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386"/>
        <w:ind w:left="0" w:right="0"/>
      </w:pPr>
    </w:p>
    <w:p>
      <w:pPr>
        <w:autoSpaceDN w:val="0"/>
        <w:autoSpaceDE w:val="0"/>
        <w:widowControl/>
        <w:spacing w:line="424" w:lineRule="exact" w:before="0" w:after="0"/>
        <w:ind w:left="6" w:right="0" w:firstLine="0"/>
        <w:jc w:val="left"/>
      </w:pPr>
      <w:r>
        <w:rPr>
          <w:rFonts w:ascii="Liberation Sans" w:hAnsi="Liberation Sans" w:eastAsia="Liberation Sans"/>
          <w:b/>
          <w:i w:val="0"/>
          <w:color w:val="000000"/>
          <w:sz w:val="38"/>
        </w:rPr>
        <w:t>Software Architecture and Design Specification</w:t>
      </w:r>
    </w:p>
    <w:p>
      <w:pPr>
        <w:autoSpaceDN w:val="0"/>
        <w:autoSpaceDE w:val="0"/>
        <w:widowControl/>
        <w:spacing w:line="246" w:lineRule="exact" w:before="206" w:after="0"/>
        <w:ind w:left="6" w:right="0" w:firstLine="0"/>
        <w:jc w:val="left"/>
      </w:pPr>
      <w:r>
        <w:rPr>
          <w:rFonts w:ascii="Liberation Sans" w:hAnsi="Liberation Sans" w:eastAsia="Liberation Sans"/>
          <w:b/>
          <w:i w:val="0"/>
          <w:color w:val="000000"/>
          <w:sz w:val="22"/>
        </w:rPr>
        <w:t xml:space="preserve">Project: </w:t>
      </w:r>
      <w:r>
        <w:rPr>
          <w:rFonts w:ascii="Liberation Sans" w:hAnsi="Liberation Sans" w:eastAsia="Liberation Sans"/>
          <w:b w:val="0"/>
          <w:i w:val="0"/>
          <w:color w:val="000000"/>
          <w:sz w:val="22"/>
        </w:rPr>
        <w:t>Hostel Management System (HMS)</w:t>
      </w:r>
    </w:p>
    <w:p>
      <w:pPr>
        <w:autoSpaceDN w:val="0"/>
        <w:autoSpaceDE w:val="0"/>
        <w:widowControl/>
        <w:spacing w:line="290" w:lineRule="exact" w:before="100" w:after="0"/>
        <w:ind w:left="6" w:right="144" w:firstLine="0"/>
        <w:jc w:val="left"/>
      </w:pPr>
      <w:r>
        <w:rPr>
          <w:rFonts w:ascii="Liberation Sans" w:hAnsi="Liberation Sans" w:eastAsia="Liberation Sans"/>
          <w:b/>
          <w:i w:val="0"/>
          <w:color w:val="000000"/>
          <w:sz w:val="22"/>
        </w:rPr>
        <w:t xml:space="preserve">Authors: </w:t>
      </w:r>
      <w:r>
        <w:rPr>
          <w:rFonts w:ascii="Liberation Sans" w:hAnsi="Liberation Sans" w:eastAsia="Liberation Sans"/>
          <w:b w:val="0"/>
          <w:i w:val="0"/>
          <w:color w:val="000000"/>
          <w:sz w:val="22"/>
        </w:rPr>
        <w:t>Team 3 - G.V.N. Sreeharsha (PES1UG24CS163), Chennamraju Vaishnavi (PES1UG24CS129), Devansh Gupta (PES1UG24CS145)</w:t>
      </w:r>
    </w:p>
    <w:p>
      <w:pPr>
        <w:autoSpaceDN w:val="0"/>
        <w:autoSpaceDE w:val="0"/>
        <w:widowControl/>
        <w:spacing w:line="246" w:lineRule="exact" w:before="144" w:after="0"/>
        <w:ind w:left="6" w:right="0" w:firstLine="0"/>
        <w:jc w:val="left"/>
      </w:pPr>
      <w:r>
        <w:rPr>
          <w:rFonts w:ascii="Liberation Sans" w:hAnsi="Liberation Sans" w:eastAsia="Liberation Sans"/>
          <w:b/>
          <w:i w:val="0"/>
          <w:color w:val="000000"/>
          <w:sz w:val="22"/>
        </w:rPr>
        <w:t xml:space="preserve">Date: </w:t>
      </w:r>
      <w:r>
        <w:rPr>
          <w:rFonts w:ascii="Liberation Sans" w:hAnsi="Liberation Sans" w:eastAsia="Liberation Sans"/>
          <w:b w:val="0"/>
          <w:i w:val="0"/>
          <w:color w:val="000000"/>
          <w:sz w:val="22"/>
        </w:rPr>
        <w:t>07-10-2026</w:t>
      </w:r>
    </w:p>
    <w:p>
      <w:pPr>
        <w:autoSpaceDN w:val="0"/>
        <w:autoSpaceDE w:val="0"/>
        <w:widowControl/>
        <w:spacing w:line="246" w:lineRule="exact" w:before="144" w:after="0"/>
        <w:ind w:left="6" w:right="0" w:firstLine="0"/>
        <w:jc w:val="left"/>
      </w:pPr>
      <w:r>
        <w:rPr>
          <w:rFonts w:ascii="Liberation Sans" w:hAnsi="Liberation Sans" w:eastAsia="Liberation Sans"/>
          <w:b/>
          <w:i w:val="0"/>
          <w:color w:val="000000"/>
          <w:sz w:val="22"/>
        </w:rPr>
        <w:t xml:space="preserve">Status: </w:t>
      </w:r>
      <w:r>
        <w:rPr>
          <w:rFonts w:ascii="Liberation Sans" w:hAnsi="Liberation Sans" w:eastAsia="Liberation Sans"/>
          <w:b w:val="0"/>
          <w:i w:val="0"/>
          <w:color w:val="000000"/>
          <w:sz w:val="22"/>
        </w:rPr>
        <w:t>Submitted for Part-1</w:t>
      </w:r>
    </w:p>
    <w:p>
      <w:pPr>
        <w:autoSpaceDN w:val="0"/>
        <w:autoSpaceDE w:val="0"/>
        <w:widowControl/>
        <w:spacing w:line="312" w:lineRule="exact" w:before="348" w:after="138"/>
        <w:ind w:left="6" w:right="0" w:firstLine="0"/>
        <w:jc w:val="left"/>
      </w:pPr>
      <w:r>
        <w:rPr>
          <w:rFonts w:ascii="Liberation Sans" w:hAnsi="Liberation Sans" w:eastAsia="Liberation Sans"/>
          <w:b/>
          <w:i w:val="0"/>
          <w:color w:val="000000"/>
          <w:sz w:val="28"/>
        </w:rPr>
        <w:t>Revision History</w:t>
      </w:r>
    </w:p>
    <w:tbl>
      <w:tblPr>
        <w:tblW w:type="auto" w:w="0"/>
        <w:tblLayout w:type="fixed"/>
        <w:tblLook w:firstColumn="1" w:firstRow="1" w:lastColumn="0" w:lastRow="0" w:noHBand="0" w:noVBand="1" w:val="04A0"/>
        <w:tblInd w:w="10.0" w:type="dxa"/>
      </w:tblPr>
      <w:tblGrid>
        <w:gridCol w:w="2266"/>
        <w:gridCol w:w="2266"/>
        <w:gridCol w:w="2266"/>
        <w:gridCol w:w="2266"/>
      </w:tblGrid>
      <w:tr>
        <w:trPr>
          <w:trHeight w:hRule="atLeast" w:val="368"/>
        </w:trPr>
        <w:tc>
          <w:tcPr>
            <w:tcW w:type="dxa" w:w="119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68" w:after="0"/>
              <w:ind w:left="76" w:right="0" w:firstLine="0"/>
              <w:jc w:val="left"/>
            </w:pPr>
            <w:r>
              <w:rPr>
                <w:rFonts w:ascii="Liberation Sans" w:hAnsi="Liberation Sans" w:eastAsia="Liberation Sans"/>
                <w:b/>
                <w:i w:val="0"/>
                <w:color w:val="000000"/>
                <w:sz w:val="19"/>
              </w:rPr>
              <w:t>Version</w:t>
            </w:r>
          </w:p>
        </w:tc>
        <w:tc>
          <w:tcPr>
            <w:tcW w:type="dxa" w:w="180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68" w:after="0"/>
              <w:ind w:left="80" w:right="0" w:firstLine="0"/>
              <w:jc w:val="left"/>
            </w:pPr>
            <w:r>
              <w:rPr>
                <w:rFonts w:ascii="Liberation Sans" w:hAnsi="Liberation Sans" w:eastAsia="Liberation Sans"/>
                <w:b/>
                <w:i w:val="0"/>
                <w:color w:val="000000"/>
                <w:sz w:val="19"/>
              </w:rPr>
              <w:t>Date</w:t>
            </w:r>
          </w:p>
        </w:tc>
        <w:tc>
          <w:tcPr>
            <w:tcW w:type="dxa" w:w="259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68" w:after="0"/>
              <w:ind w:left="74" w:right="0" w:firstLine="0"/>
              <w:jc w:val="left"/>
            </w:pPr>
            <w:r>
              <w:rPr>
                <w:rFonts w:ascii="Liberation Sans" w:hAnsi="Liberation Sans" w:eastAsia="Liberation Sans"/>
                <w:b/>
                <w:i w:val="0"/>
                <w:color w:val="000000"/>
                <w:sz w:val="19"/>
              </w:rPr>
              <w:t>Contributor</w:t>
            </w:r>
          </w:p>
        </w:tc>
        <w:tc>
          <w:tcPr>
            <w:tcW w:type="dxa" w:w="342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68" w:after="0"/>
              <w:ind w:left="78" w:right="0" w:firstLine="0"/>
              <w:jc w:val="left"/>
            </w:pPr>
            <w:r>
              <w:rPr>
                <w:rFonts w:ascii="Liberation Sans" w:hAnsi="Liberation Sans" w:eastAsia="Liberation Sans"/>
                <w:b/>
                <w:i w:val="0"/>
                <w:color w:val="000000"/>
                <w:sz w:val="19"/>
              </w:rPr>
              <w:t>Revision / Contribution</w:t>
            </w:r>
          </w:p>
        </w:tc>
      </w:tr>
      <w:tr>
        <w:trPr>
          <w:trHeight w:hRule="atLeast" w:val="368"/>
        </w:trPr>
        <w:tc>
          <w:tcPr>
            <w:tcW w:type="dxa" w:w="11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8" w:after="0"/>
              <w:ind w:left="76" w:right="0" w:firstLine="0"/>
              <w:jc w:val="left"/>
            </w:pPr>
            <w:r>
              <w:rPr>
                <w:rFonts w:ascii="Liberation Sans" w:hAnsi="Liberation Sans" w:eastAsia="Liberation Sans"/>
                <w:b w:val="0"/>
                <w:i w:val="0"/>
                <w:color w:val="000000"/>
                <w:sz w:val="19"/>
              </w:rPr>
              <w:t>1.0</w:t>
            </w:r>
          </w:p>
        </w:tc>
        <w:tc>
          <w:tcPr>
            <w:tcW w:type="dxa" w:w="1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8" w:after="0"/>
              <w:ind w:left="80" w:right="0" w:firstLine="0"/>
              <w:jc w:val="left"/>
            </w:pPr>
            <w:r>
              <w:rPr>
                <w:rFonts w:ascii="Liberation Sans" w:hAnsi="Liberation Sans" w:eastAsia="Liberation Sans"/>
                <w:b w:val="0"/>
                <w:i w:val="0"/>
                <w:color w:val="000000"/>
                <w:sz w:val="19"/>
              </w:rPr>
              <w:t>05-10-2026</w:t>
            </w:r>
          </w:p>
        </w:tc>
        <w:tc>
          <w:tcPr>
            <w:tcW w:type="dxa" w:w="25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8" w:after="0"/>
              <w:ind w:left="74" w:right="0" w:firstLine="0"/>
              <w:jc w:val="left"/>
            </w:pPr>
            <w:r>
              <w:rPr>
                <w:rFonts w:ascii="Liberation Sans" w:hAnsi="Liberation Sans" w:eastAsia="Liberation Sans"/>
                <w:b w:val="0"/>
                <w:i w:val="0"/>
                <w:color w:val="000000"/>
                <w:sz w:val="19"/>
              </w:rPr>
              <w:t>G.V.N. Sreeharsha</w:t>
            </w:r>
          </w:p>
        </w:tc>
        <w:tc>
          <w:tcPr>
            <w:tcW w:type="dxa" w:w="3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8" w:after="0"/>
              <w:ind w:left="78" w:right="0" w:firstLine="0"/>
              <w:jc w:val="left"/>
            </w:pPr>
            <w:r>
              <w:rPr>
                <w:rFonts w:ascii="Liberation Sans" w:hAnsi="Liberation Sans" w:eastAsia="Liberation Sans"/>
                <w:b w:val="0"/>
                <w:i w:val="0"/>
                <w:color w:val="000000"/>
                <w:sz w:val="19"/>
              </w:rPr>
              <w:t>Initial architecture and design baseline: components, layered pattern, data model, API design and security architecture.</w:t>
            </w:r>
          </w:p>
        </w:tc>
      </w:tr>
      <w:tr>
        <w:trPr>
          <w:trHeight w:hRule="atLeast" w:val="368"/>
        </w:trPr>
        <w:tc>
          <w:tcPr>
            <w:tcW w:type="dxa" w:w="11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8" w:after="0"/>
              <w:ind w:left="76" w:right="0" w:firstLine="0"/>
              <w:jc w:val="left"/>
            </w:pPr>
            <w:r>
              <w:rPr>
                <w:rFonts w:ascii="Liberation Sans" w:hAnsi="Liberation Sans" w:eastAsia="Liberation Sans"/>
                <w:b w:val="0"/>
                <w:i w:val="0"/>
                <w:color w:val="000000"/>
                <w:sz w:val="19"/>
              </w:rPr>
              <w:t>1.1</w:t>
            </w:r>
          </w:p>
        </w:tc>
        <w:tc>
          <w:tcPr>
            <w:tcW w:type="dxa" w:w="1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8" w:after="0"/>
              <w:ind w:left="80" w:right="0" w:firstLine="0"/>
              <w:jc w:val="left"/>
            </w:pPr>
            <w:r>
              <w:rPr>
                <w:rFonts w:ascii="Liberation Sans" w:hAnsi="Liberation Sans" w:eastAsia="Liberation Sans"/>
                <w:b w:val="0"/>
                <w:i w:val="0"/>
                <w:color w:val="000000"/>
                <w:sz w:val="19"/>
              </w:rPr>
              <w:t>07-10-2026</w:t>
            </w:r>
          </w:p>
        </w:tc>
        <w:tc>
          <w:tcPr>
            <w:tcW w:type="dxa" w:w="25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8" w:after="0"/>
              <w:ind w:left="74" w:right="0" w:firstLine="0"/>
              <w:jc w:val="left"/>
            </w:pPr>
            <w:r>
              <w:rPr>
                <w:rFonts w:ascii="Liberation Sans" w:hAnsi="Liberation Sans" w:eastAsia="Liberation Sans"/>
                <w:b w:val="0"/>
                <w:i w:val="0"/>
                <w:color w:val="000000"/>
                <w:sz w:val="19"/>
              </w:rPr>
              <w:t>Chennamraju Vaishnavi</w:t>
            </w:r>
          </w:p>
        </w:tc>
        <w:tc>
          <w:tcPr>
            <w:tcW w:type="dxa" w:w="3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8" w:after="0"/>
              <w:ind w:left="78" w:right="0" w:firstLine="0"/>
              <w:jc w:val="left"/>
            </w:pPr>
            <w:r>
              <w:rPr>
                <w:rFonts w:ascii="Liberation Sans" w:hAnsi="Liberation Sans" w:eastAsia="Liberation Sans"/>
                <w:b w:val="0"/>
                <w:i w:val="0"/>
                <w:color w:val="000000"/>
                <w:sz w:val="19"/>
              </w:rPr>
              <w:t>Reviewed design from the testing perspective; checked API, error handling and sequence diagrams against test cases; added the payment status report endpoint to API-R1.</w:t>
            </w:r>
          </w:p>
        </w:tc>
      </w:tr>
      <w:tr>
        <w:trPr>
          <w:trHeight w:hRule="atLeast" w:val="368"/>
        </w:trPr>
        <w:tc>
          <w:tcPr>
            <w:tcW w:type="dxa" w:w="11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8" w:after="0"/>
              <w:ind w:left="76" w:right="0" w:firstLine="0"/>
              <w:jc w:val="left"/>
            </w:pPr>
            <w:r>
              <w:rPr>
                <w:rFonts w:ascii="Liberation Sans" w:hAnsi="Liberation Sans" w:eastAsia="Liberation Sans"/>
                <w:b w:val="0"/>
                <w:i w:val="0"/>
                <w:color w:val="000000"/>
                <w:sz w:val="19"/>
              </w:rPr>
              <w:t>1.2</w:t>
            </w:r>
          </w:p>
        </w:tc>
        <w:tc>
          <w:tcPr>
            <w:tcW w:type="dxa" w:w="1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8" w:after="0"/>
              <w:ind w:left="80" w:right="0" w:firstLine="0"/>
              <w:jc w:val="left"/>
            </w:pPr>
            <w:r>
              <w:rPr>
                <w:rFonts w:ascii="Liberation Sans" w:hAnsi="Liberation Sans" w:eastAsia="Liberation Sans"/>
                <w:b w:val="0"/>
                <w:i w:val="0"/>
                <w:color w:val="000000"/>
                <w:sz w:val="19"/>
              </w:rPr>
              <w:t>07-10-2026</w:t>
            </w:r>
          </w:p>
        </w:tc>
        <w:tc>
          <w:tcPr>
            <w:tcW w:type="dxa" w:w="25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8" w:after="0"/>
              <w:ind w:left="74" w:right="0" w:firstLine="0"/>
              <w:jc w:val="left"/>
            </w:pPr>
            <w:r>
              <w:rPr>
                <w:rFonts w:ascii="Liberation Sans" w:hAnsi="Liberation Sans" w:eastAsia="Liberation Sans"/>
                <w:b w:val="0"/>
                <w:i w:val="0"/>
                <w:color w:val="000000"/>
                <w:sz w:val="19"/>
              </w:rPr>
              <w:t>Devansh Gupta</w:t>
            </w:r>
          </w:p>
        </w:tc>
        <w:tc>
          <w:tcPr>
            <w:tcW w:type="dxa" w:w="3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8" w:after="0"/>
              <w:ind w:left="78" w:right="0" w:firstLine="0"/>
              <w:jc w:val="left"/>
            </w:pPr>
            <w:r>
              <w:rPr>
                <w:rFonts w:ascii="Liberation Sans" w:hAnsi="Liberation Sans" w:eastAsia="Liberation Sans"/>
                <w:b w:val="0"/>
                <w:i w:val="0"/>
                <w:color w:val="000000"/>
                <w:sz w:val="19"/>
              </w:rPr>
              <w:t>Reviewed architecture and security design against the SRS; added the fee_amount field to the Room entity and API-H2, updated document cross-references and added team number and team member details.</w:t>
            </w:r>
          </w:p>
        </w:tc>
      </w:tr>
    </w:tbl>
    <w:p>
      <w:pPr>
        <w:autoSpaceDN w:val="0"/>
        <w:autoSpaceDE w:val="0"/>
        <w:widowControl/>
        <w:spacing w:line="312" w:lineRule="exact" w:before="312" w:after="140"/>
        <w:ind w:left="6" w:right="0" w:firstLine="0"/>
        <w:jc w:val="left"/>
      </w:pPr>
      <w:r>
        <w:rPr>
          <w:rFonts w:ascii="Liberation Sans" w:hAnsi="Liberation Sans" w:eastAsia="Liberation Sans"/>
          <w:b/>
          <w:i w:val="0"/>
          <w:color w:val="000000"/>
          <w:sz w:val="28"/>
        </w:rPr>
        <w:t>Approvals</w:t>
      </w:r>
    </w:p>
    <w:tbl>
      <w:tblPr>
        <w:tblW w:type="auto" w:w="0"/>
        <w:tblLayout w:type="fixed"/>
        <w:tblLook w:firstColumn="1" w:firstRow="1" w:lastColumn="0" w:lastRow="0" w:noHBand="0" w:noVBand="1" w:val="04A0"/>
        <w:tblInd w:w="10.0" w:type="dxa"/>
      </w:tblPr>
      <w:tblGrid>
        <w:gridCol w:w="3022"/>
        <w:gridCol w:w="3022"/>
        <w:gridCol w:w="3022"/>
      </w:tblGrid>
      <w:tr>
        <w:trPr>
          <w:trHeight w:hRule="atLeast" w:val="368"/>
        </w:trPr>
        <w:tc>
          <w:tcPr>
            <w:tcW w:type="dxa" w:w="229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66" w:after="0"/>
              <w:ind w:left="76" w:right="0" w:firstLine="0"/>
              <w:jc w:val="left"/>
            </w:pPr>
            <w:r>
              <w:rPr>
                <w:rFonts w:ascii="Liberation Sans" w:hAnsi="Liberation Sans" w:eastAsia="Liberation Sans"/>
                <w:b/>
                <w:i w:val="0"/>
                <w:color w:val="000000"/>
                <w:sz w:val="19"/>
              </w:rPr>
              <w:t>Role</w:t>
            </w:r>
          </w:p>
        </w:tc>
        <w:tc>
          <w:tcPr>
            <w:tcW w:type="dxa" w:w="320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66" w:after="0"/>
              <w:ind w:left="80" w:right="0" w:firstLine="0"/>
              <w:jc w:val="left"/>
            </w:pPr>
            <w:r>
              <w:rPr>
                <w:rFonts w:ascii="Liberation Sans" w:hAnsi="Liberation Sans" w:eastAsia="Liberation Sans"/>
                <w:b/>
                <w:i w:val="0"/>
                <w:color w:val="000000"/>
                <w:sz w:val="19"/>
              </w:rPr>
              <w:t>Name</w:t>
            </w:r>
          </w:p>
        </w:tc>
        <w:tc>
          <w:tcPr>
            <w:tcW w:type="dxa" w:w="352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66" w:after="0"/>
              <w:ind w:left="80" w:right="0" w:firstLine="0"/>
              <w:jc w:val="left"/>
            </w:pPr>
            <w:r>
              <w:rPr>
                <w:rFonts w:ascii="Liberation Sans" w:hAnsi="Liberation Sans" w:eastAsia="Liberation Sans"/>
                <w:b/>
                <w:i w:val="0"/>
                <w:color w:val="000000"/>
                <w:sz w:val="19"/>
              </w:rPr>
              <w:t>Signature/Date</w:t>
            </w:r>
          </w:p>
        </w:tc>
      </w:tr>
      <w:tr>
        <w:trPr>
          <w:trHeight w:hRule="atLeast" w:val="404"/>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8" w:after="0"/>
              <w:ind w:left="76" w:right="0" w:firstLine="0"/>
              <w:jc w:val="left"/>
            </w:pPr>
            <w:r>
              <w:rPr>
                <w:rFonts w:ascii="Liberation Sans" w:hAnsi="Liberation Sans" w:eastAsia="Liberation Sans"/>
                <w:b w:val="0"/>
                <w:i w:val="0"/>
                <w:color w:val="000000"/>
                <w:sz w:val="19"/>
              </w:rPr>
              <w:t>Project Guide</w:t>
            </w:r>
          </w:p>
        </w:tc>
        <w:tc>
          <w:tcPr>
            <w:tcW w:type="dxa" w:w="3202"/>
            <w:tcBorders>
              <w:start w:sz="4.0" w:val="single" w:color="#000000"/>
              <w:top w:sz="4.0" w:val="single" w:color="#000000"/>
              <w:end w:sz="4.0" w:val="single" w:color="#000000"/>
              <w:bottom w:sz="4.0" w:val="single" w:color="#000000"/>
            </w:tcBorders>
            <w:tcMar>
              <w:start w:w="0" w:type="dxa"/>
              <w:end w:w="0" w:type="dxa"/>
            </w:tcMar>
          </w:tcPr>
          <w:p/>
        </w:tc>
        <w:tc>
          <w:tcPr>
            <w:tcW w:type="dxa" w:w="3526"/>
            <w:tcBorders>
              <w:start w:sz="4.0" w:val="single" w:color="#000000"/>
              <w:top w:sz="4.0" w:val="single" w:color="#000000"/>
              <w:end w:sz="4.0" w:val="single" w:color="#000000"/>
              <w:bottom w:sz="4.0" w:val="single" w:color="#000000"/>
            </w:tcBorders>
            <w:tcMar>
              <w:start w:w="0" w:type="dxa"/>
              <w:end w:w="0" w:type="dxa"/>
            </w:tcMar>
          </w:tcPr>
          <w:p/>
        </w:tc>
      </w:tr>
      <w:tr>
        <w:trPr>
          <w:trHeight w:hRule="atLeast" w:val="404"/>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8" w:after="0"/>
              <w:ind w:left="76" w:right="0" w:firstLine="0"/>
              <w:jc w:val="left"/>
            </w:pPr>
            <w:r>
              <w:rPr>
                <w:rFonts w:ascii="Liberation Sans" w:hAnsi="Liberation Sans" w:eastAsia="Liberation Sans"/>
                <w:b w:val="0"/>
                <w:i w:val="0"/>
                <w:color w:val="000000"/>
                <w:sz w:val="19"/>
              </w:rPr>
              <w:t>Team Lead</w:t>
            </w:r>
          </w:p>
        </w:tc>
        <w:tc>
          <w:tcPr>
            <w:tcW w:type="dxa" w:w="3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8" w:after="0"/>
              <w:ind w:left="76" w:right="0" w:firstLine="0"/>
              <w:jc w:val="left"/>
            </w:pPr>
            <w:r>
              <w:rPr>
                <w:rFonts w:ascii="Liberation Sans" w:hAnsi="Liberation Sans" w:eastAsia="Liberation Sans"/>
                <w:b w:val="0"/>
                <w:i w:val="0"/>
                <w:color w:val="000000"/>
                <w:sz w:val="19"/>
              </w:rPr>
              <w:t>G.V.N. Sreeharsha</w:t>
            </w:r>
          </w:p>
        </w:tc>
        <w:tc>
          <w:tcPr>
            <w:tcW w:type="dxa" w:w="3526"/>
            <w:tcBorders>
              <w:start w:sz="4.0" w:val="single" w:color="#000000"/>
              <w:top w:sz="4.0" w:val="single" w:color="#000000"/>
              <w:end w:sz="4.0" w:val="single" w:color="#000000"/>
              <w:bottom w:sz="4.0" w:val="single" w:color="#000000"/>
            </w:tcBorders>
            <w:tcMar>
              <w:start w:w="0" w:type="dxa"/>
              <w:end w:w="0" w:type="dxa"/>
            </w:tcMar>
          </w:tcPr>
          <w:p/>
        </w:tc>
      </w:tr>
      <w:tr>
        <w:trPr>
          <w:trHeight w:hRule="atLeast" w:val="402"/>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76" w:right="0" w:firstLine="0"/>
              <w:jc w:val="left"/>
            </w:pPr>
            <w:r>
              <w:rPr>
                <w:rFonts w:ascii="Liberation Sans" w:hAnsi="Liberation Sans" w:eastAsia="Liberation Sans"/>
                <w:b w:val="0"/>
                <w:i w:val="0"/>
                <w:color w:val="000000"/>
                <w:sz w:val="19"/>
              </w:rPr>
              <w:t>Architect</w:t>
            </w:r>
          </w:p>
        </w:tc>
        <w:tc>
          <w:tcPr>
            <w:tcW w:type="dxa" w:w="3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76" w:right="0" w:firstLine="0"/>
              <w:jc w:val="left"/>
            </w:pPr>
            <w:r>
              <w:rPr>
                <w:rFonts w:ascii="Liberation Sans" w:hAnsi="Liberation Sans" w:eastAsia="Liberation Sans"/>
                <w:b w:val="0"/>
                <w:i w:val="0"/>
                <w:color w:val="000000"/>
                <w:sz w:val="19"/>
              </w:rPr>
              <w:t>Devansh Gupta</w:t>
            </w:r>
          </w:p>
        </w:tc>
        <w:tc>
          <w:tcPr>
            <w:tcW w:type="dxa" w:w="3526"/>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314" w:lineRule="exact" w:before="308" w:after="0"/>
        <w:ind w:left="6" w:right="0" w:firstLine="0"/>
        <w:jc w:val="left"/>
      </w:pPr>
      <w:r>
        <w:rPr>
          <w:rFonts w:ascii="Liberation Sans" w:hAnsi="Liberation Sans" w:eastAsia="Liberation Sans"/>
          <w:b/>
          <w:i w:val="0"/>
          <w:color w:val="000000"/>
          <w:sz w:val="28"/>
        </w:rPr>
        <w:t>1. Introduction</w:t>
      </w:r>
    </w:p>
    <w:p>
      <w:pPr>
        <w:autoSpaceDN w:val="0"/>
        <w:autoSpaceDE w:val="0"/>
        <w:widowControl/>
        <w:spacing w:line="268" w:lineRule="exact" w:before="206" w:after="0"/>
        <w:ind w:left="6" w:right="0" w:firstLine="0"/>
        <w:jc w:val="left"/>
      </w:pPr>
      <w:r>
        <w:rPr>
          <w:rFonts w:ascii="Liberation Sans" w:hAnsi="Liberation Sans" w:eastAsia="Liberation Sans"/>
          <w:b/>
          <w:i w:val="0"/>
          <w:color w:val="000000"/>
          <w:sz w:val="24"/>
        </w:rPr>
        <w:t>1.1 Purpose</w:t>
      </w:r>
    </w:p>
    <w:p>
      <w:pPr>
        <w:autoSpaceDN w:val="0"/>
        <w:autoSpaceDE w:val="0"/>
        <w:widowControl/>
        <w:spacing w:line="290" w:lineRule="exact" w:before="64" w:after="0"/>
        <w:ind w:left="6" w:right="432" w:firstLine="0"/>
        <w:jc w:val="left"/>
      </w:pPr>
      <w:r>
        <w:rPr>
          <w:rFonts w:ascii="Liberation Sans" w:hAnsi="Liberation Sans" w:eastAsia="Liberation Sans"/>
          <w:b w:val="0"/>
          <w:i w:val="0"/>
          <w:color w:val="000000"/>
          <w:sz w:val="22"/>
        </w:rPr>
        <w:t>This document specifies the architecture and design of the Hostel Management System (HMS). It explains how the requirements in the HMS SRS are realised by components, interfaces and data structures.</w:t>
      </w:r>
    </w:p>
    <w:p>
      <w:pPr>
        <w:autoSpaceDN w:val="0"/>
        <w:autoSpaceDE w:val="0"/>
        <w:widowControl/>
        <w:spacing w:line="268" w:lineRule="exact" w:before="244" w:after="0"/>
        <w:ind w:left="6" w:right="0" w:firstLine="0"/>
        <w:jc w:val="left"/>
      </w:pPr>
      <w:r>
        <w:rPr>
          <w:rFonts w:ascii="Liberation Sans" w:hAnsi="Liberation Sans" w:eastAsia="Liberation Sans"/>
          <w:b/>
          <w:i w:val="0"/>
          <w:color w:val="000000"/>
          <w:sz w:val="24"/>
        </w:rPr>
        <w:t>1.2 Scope</w:t>
      </w:r>
    </w:p>
    <w:p>
      <w:pPr>
        <w:autoSpaceDN w:val="0"/>
        <w:autoSpaceDE w:val="0"/>
        <w:widowControl/>
        <w:spacing w:line="290" w:lineRule="exact" w:before="64" w:after="0"/>
        <w:ind w:left="6" w:right="144" w:firstLine="0"/>
        <w:jc w:val="left"/>
      </w:pPr>
      <w:r>
        <w:rPr>
          <w:rFonts w:ascii="Liberation Sans" w:hAnsi="Liberation Sans" w:eastAsia="Liberation Sans"/>
          <w:b w:val="0"/>
          <w:i w:val="0"/>
          <w:color w:val="000000"/>
          <w:sz w:val="22"/>
        </w:rPr>
        <w:t xml:space="preserve">Covers all HMS features: authentication, student management, hostel/room/bed </w:t>
      </w:r>
      <w:r>
        <w:br/>
      </w:r>
      <w:r>
        <w:rPr>
          <w:rFonts w:ascii="Liberation Sans" w:hAnsi="Liberation Sans" w:eastAsia="Liberation Sans"/>
          <w:b w:val="0"/>
          <w:i w:val="0"/>
          <w:color w:val="000000"/>
          <w:sz w:val="22"/>
        </w:rPr>
        <w:t xml:space="preserve">management, bed allocation (allocate, transfer, release), fee payment and receipts, occupancy report, student self-view, audit logging and the security architecture. Hardware, network and hosting set-up are outside the scope.</w:t>
      </w:r>
    </w:p>
    <w:p>
      <w:pPr>
        <w:autoSpaceDN w:val="0"/>
        <w:autoSpaceDE w:val="0"/>
        <w:widowControl/>
        <w:spacing w:line="268" w:lineRule="exact" w:before="244" w:after="0"/>
        <w:ind w:left="6" w:right="0" w:firstLine="0"/>
        <w:jc w:val="left"/>
      </w:pPr>
      <w:r>
        <w:rPr>
          <w:rFonts w:ascii="Liberation Sans" w:hAnsi="Liberation Sans" w:eastAsia="Liberation Sans"/>
          <w:b/>
          <w:i w:val="0"/>
          <w:color w:val="000000"/>
          <w:sz w:val="24"/>
        </w:rPr>
        <w:t>1.3 Audience</w:t>
      </w:r>
    </w:p>
    <w:p>
      <w:pPr>
        <w:autoSpaceDN w:val="0"/>
        <w:autoSpaceDE w:val="0"/>
        <w:widowControl/>
        <w:spacing w:line="290" w:lineRule="exact" w:before="64" w:after="0"/>
        <w:ind w:left="6" w:right="432" w:firstLine="0"/>
        <w:jc w:val="left"/>
      </w:pPr>
      <w:r>
        <w:rPr>
          <w:rFonts w:ascii="Liberation Sans" w:hAnsi="Liberation Sans" w:eastAsia="Liberation Sans"/>
          <w:b w:val="0"/>
          <w:i w:val="0"/>
          <w:color w:val="000000"/>
          <w:sz w:val="22"/>
        </w:rPr>
        <w:t xml:space="preserve">Developers, QA engineers (Test Plan authors), security reviewers, the project guide and future maintainers.</w:t>
      </w:r>
    </w:p>
    <w:p>
      <w:pPr>
        <w:autoSpaceDN w:val="0"/>
        <w:autoSpaceDE w:val="0"/>
        <w:widowControl/>
        <w:spacing w:line="268" w:lineRule="exact" w:before="244" w:after="0"/>
        <w:ind w:left="6" w:right="0" w:firstLine="0"/>
        <w:jc w:val="left"/>
      </w:pPr>
      <w:r>
        <w:rPr>
          <w:rFonts w:ascii="Liberation Sans" w:hAnsi="Liberation Sans" w:eastAsia="Liberation Sans"/>
          <w:b/>
          <w:i w:val="0"/>
          <w:color w:val="000000"/>
          <w:sz w:val="24"/>
        </w:rPr>
        <w:t>1.4 Definitions</w:t>
      </w:r>
    </w:p>
    <w:p>
      <w:pPr>
        <w:autoSpaceDN w:val="0"/>
        <w:autoSpaceDE w:val="0"/>
        <w:widowControl/>
        <w:spacing w:line="290" w:lineRule="exact" w:before="64" w:after="0"/>
        <w:ind w:left="6" w:right="0" w:firstLine="0"/>
        <w:jc w:val="left"/>
      </w:pPr>
      <w:r>
        <w:rPr>
          <w:rFonts w:ascii="Liberation Sans" w:hAnsi="Liberation Sans" w:eastAsia="Liberation Sans"/>
          <w:b w:val="0"/>
          <w:i w:val="0"/>
          <w:color w:val="000000"/>
          <w:sz w:val="22"/>
        </w:rPr>
        <w:t xml:space="preserve">HMS (Hostel Management System), SRS (Software Requirements Specification), STP (Software Test Plan), MVT (Model-View-Template), ORM (Object Relational Mapping), RBAC (Role Based Access Control), CSRF (Cross Site Request Forgery), TLS (Transport Layer Security), STRIDE (Spoofing, Tampering, Repudiation, Information disclosure, Denial of service, Elevation of privilege), ADR (Architecture Decision Record), API (Application Programming Interface).</w:t>
      </w:r>
    </w:p>
    <w:p>
      <w:pPr>
        <w:autoSpaceDN w:val="0"/>
        <w:autoSpaceDE w:val="0"/>
        <w:widowControl/>
        <w:spacing w:line="246" w:lineRule="exact" w:before="810" w:after="0"/>
        <w:ind w:left="0" w:right="0" w:firstLine="0"/>
        <w:jc w:val="center"/>
      </w:pPr>
      <w:r>
        <w:rPr>
          <w:rFonts w:ascii="Liberation Sans" w:hAnsi="Liberation Sans" w:eastAsia="Liberation Sans"/>
          <w:b w:val="0"/>
          <w:i w:val="0"/>
          <w:color w:val="000000"/>
          <w:sz w:val="22"/>
        </w:rPr>
        <w:t>1</w:t>
      </w:r>
    </w:p>
    <w:p>
      <w:pPr>
        <w:sectPr>
          <w:pgSz w:w="11906" w:h="16838"/>
          <w:pgMar w:top="608" w:right="1404" w:bottom="354" w:left="1436" w:header="720" w:footer="720" w:gutter="0"/>
          <w:cols/>
          <w:docGrid w:linePitch="360"/>
        </w:sectPr>
      </w:pPr>
    </w:p>
    <w:p>
      <w:pPr>
        <w:autoSpaceDN w:val="0"/>
        <w:autoSpaceDE w:val="0"/>
        <w:widowControl/>
        <w:spacing w:line="220" w:lineRule="exact" w:before="0" w:after="386"/>
        <w:ind w:left="0" w:right="0"/>
      </w:pPr>
    </w:p>
    <w:p>
      <w:pPr>
        <w:autoSpaceDN w:val="0"/>
        <w:autoSpaceDE w:val="0"/>
        <w:widowControl/>
        <w:spacing w:line="312" w:lineRule="exact" w:before="0" w:after="0"/>
        <w:ind w:left="6" w:right="0" w:firstLine="0"/>
        <w:jc w:val="left"/>
      </w:pPr>
      <w:r>
        <w:rPr>
          <w:rFonts w:ascii="Liberation Sans" w:hAnsi="Liberation Sans" w:eastAsia="Liberation Sans"/>
          <w:b/>
          <w:i w:val="0"/>
          <w:color w:val="000000"/>
          <w:sz w:val="28"/>
        </w:rPr>
        <w:t>2. Document Overview</w:t>
      </w:r>
    </w:p>
    <w:p>
      <w:pPr>
        <w:autoSpaceDN w:val="0"/>
        <w:autoSpaceDE w:val="0"/>
        <w:widowControl/>
        <w:spacing w:line="268" w:lineRule="exact" w:before="208" w:after="0"/>
        <w:ind w:left="6" w:right="0" w:firstLine="0"/>
        <w:jc w:val="left"/>
      </w:pPr>
      <w:r>
        <w:rPr>
          <w:rFonts w:ascii="Liberation Sans" w:hAnsi="Liberation Sans" w:eastAsia="Liberation Sans"/>
          <w:b/>
          <w:i w:val="0"/>
          <w:color w:val="000000"/>
          <w:sz w:val="24"/>
        </w:rPr>
        <w:t>2.1 How to use this document</w:t>
      </w:r>
    </w:p>
    <w:p>
      <w:pPr>
        <w:autoSpaceDN w:val="0"/>
        <w:autoSpaceDE w:val="0"/>
        <w:widowControl/>
        <w:spacing w:line="290" w:lineRule="exact" w:before="62" w:after="0"/>
        <w:ind w:left="6" w:right="0" w:firstLine="0"/>
        <w:jc w:val="left"/>
      </w:pPr>
      <w:r>
        <w:rPr>
          <w:rFonts w:ascii="Liberation Sans" w:hAnsi="Liberation Sans" w:eastAsia="Liberation Sans"/>
          <w:b w:val="0"/>
          <w:i w:val="0"/>
          <w:color w:val="000000"/>
          <w:sz w:val="22"/>
        </w:rPr>
        <w:t xml:space="preserve">Section 3 describes the architecture (components, pattern, technology, risks, traceability and security). Section 4 describes the design (data model, sequence diagrams, API, error handling, UX). Component IDs (C1 to C10), sequence diagram IDs (SD-1, SD-2) and API IDs (API-xx) defined here are used in the traceability tables and in Appendix C of the SRS.</w:t>
      </w:r>
    </w:p>
    <w:p>
      <w:pPr>
        <w:autoSpaceDN w:val="0"/>
        <w:autoSpaceDE w:val="0"/>
        <w:widowControl/>
        <w:spacing w:line="268" w:lineRule="exact" w:before="246" w:after="0"/>
        <w:ind w:left="6" w:right="0" w:firstLine="0"/>
        <w:jc w:val="left"/>
      </w:pPr>
      <w:r>
        <w:rPr>
          <w:rFonts w:ascii="Liberation Sans" w:hAnsi="Liberation Sans" w:eastAsia="Liberation Sans"/>
          <w:b/>
          <w:i w:val="0"/>
          <w:color w:val="000000"/>
          <w:sz w:val="24"/>
        </w:rPr>
        <w:t>2.2 Related Documents</w:t>
      </w:r>
    </w:p>
    <w:p>
      <w:pPr>
        <w:autoSpaceDN w:val="0"/>
        <w:autoSpaceDE w:val="0"/>
        <w:widowControl/>
        <w:spacing w:line="290" w:lineRule="exact" w:before="62" w:after="0"/>
        <w:ind w:left="6" w:right="0" w:firstLine="0"/>
        <w:jc w:val="left"/>
      </w:pPr>
      <w:r>
        <w:rPr>
          <w:rFonts w:ascii="Liberation Sans" w:hAnsi="Liberation Sans" w:eastAsia="Liberation Sans"/>
          <w:b w:val="0"/>
          <w:i w:val="0"/>
          <w:color w:val="000000"/>
          <w:sz w:val="22"/>
        </w:rPr>
        <w:t>HMS Software Requirements Specification, HMS Software Test Plan (which holds the test cases and the RTM).</w:t>
      </w:r>
    </w:p>
    <w:p>
      <w:pPr>
        <w:autoSpaceDN w:val="0"/>
        <w:autoSpaceDE w:val="0"/>
        <w:widowControl/>
        <w:spacing w:line="312" w:lineRule="exact" w:before="348" w:after="0"/>
        <w:ind w:left="6" w:right="0" w:firstLine="0"/>
        <w:jc w:val="left"/>
      </w:pPr>
      <w:r>
        <w:rPr>
          <w:rFonts w:ascii="Liberation Sans" w:hAnsi="Liberation Sans" w:eastAsia="Liberation Sans"/>
          <w:b/>
          <w:i w:val="0"/>
          <w:color w:val="000000"/>
          <w:sz w:val="28"/>
        </w:rPr>
        <w:t>3. Architecture</w:t>
      </w:r>
    </w:p>
    <w:p>
      <w:pPr>
        <w:autoSpaceDN w:val="0"/>
        <w:autoSpaceDE w:val="0"/>
        <w:widowControl/>
        <w:spacing w:line="268" w:lineRule="exact" w:before="208" w:after="0"/>
        <w:ind w:left="6" w:right="0" w:firstLine="0"/>
        <w:jc w:val="left"/>
      </w:pPr>
      <w:r>
        <w:rPr>
          <w:rFonts w:ascii="Liberation Sans" w:hAnsi="Liberation Sans" w:eastAsia="Liberation Sans"/>
          <w:b/>
          <w:i w:val="0"/>
          <w:color w:val="000000"/>
          <w:sz w:val="24"/>
        </w:rPr>
        <w:t>3.1 Goals &amp; Constraints</w:t>
      </w:r>
    </w:p>
    <w:p>
      <w:pPr>
        <w:autoSpaceDN w:val="0"/>
        <w:autoSpaceDE w:val="0"/>
        <w:widowControl/>
        <w:spacing w:line="290" w:lineRule="exact" w:before="62" w:after="0"/>
        <w:ind w:left="6" w:right="144" w:firstLine="0"/>
        <w:jc w:val="left"/>
      </w:pPr>
      <w:r>
        <w:rPr>
          <w:rFonts w:ascii="Liberation Sans" w:hAnsi="Liberation Sans" w:eastAsia="Liberation Sans"/>
          <w:b/>
          <w:i w:val="0"/>
          <w:color w:val="000000"/>
          <w:sz w:val="22"/>
        </w:rPr>
        <w:t xml:space="preserve">Goals: </w:t>
      </w:r>
      <w:r>
        <w:rPr>
          <w:rFonts w:ascii="Liberation Sans" w:hAnsi="Liberation Sans" w:eastAsia="Liberation Sans"/>
          <w:b w:val="0"/>
          <w:i w:val="0"/>
          <w:color w:val="000000"/>
          <w:sz w:val="22"/>
        </w:rPr>
        <w:t xml:space="preserve">correct allocation (a bed is never given to two students), secure handling of student data, responses within 2 seconds for 50 concurrent users, simple modular code that a student team can build and test within one semester.</w:t>
      </w:r>
    </w:p>
    <w:p>
      <w:pPr>
        <w:autoSpaceDN w:val="0"/>
        <w:autoSpaceDE w:val="0"/>
        <w:widowControl/>
        <w:spacing w:line="290" w:lineRule="exact" w:before="100" w:after="0"/>
        <w:ind w:left="6" w:right="0" w:firstLine="0"/>
        <w:jc w:val="left"/>
      </w:pPr>
      <w:r>
        <w:rPr>
          <w:rFonts w:ascii="Liberation Sans" w:hAnsi="Liberation Sans" w:eastAsia="Liberation Sans"/>
          <w:b/>
          <w:i w:val="0"/>
          <w:color w:val="000000"/>
          <w:sz w:val="22"/>
        </w:rPr>
        <w:t xml:space="preserve">Constraints: </w:t>
      </w:r>
      <w:r>
        <w:rPr>
          <w:rFonts w:ascii="Liberation Sans" w:hAnsi="Liberation Sans" w:eastAsia="Liberation Sans"/>
          <w:b w:val="0"/>
          <w:i w:val="0"/>
          <w:color w:val="000000"/>
          <w:sz w:val="22"/>
        </w:rPr>
        <w:t xml:space="preserve">Python with Django and MySQL 8.0 (course requirement); web application only; completion within the semester; PEP 8 coding standard; no external system integration in v1.0.</w:t>
      </w:r>
    </w:p>
    <w:p>
      <w:pPr>
        <w:autoSpaceDN w:val="0"/>
        <w:autoSpaceDE w:val="0"/>
        <w:widowControl/>
        <w:spacing w:line="268" w:lineRule="exact" w:before="246" w:after="100"/>
        <w:ind w:left="6" w:right="0" w:firstLine="0"/>
        <w:jc w:val="left"/>
      </w:pPr>
      <w:r>
        <w:rPr>
          <w:rFonts w:ascii="Liberation Sans" w:hAnsi="Liberation Sans" w:eastAsia="Liberation Sans"/>
          <w:b/>
          <w:i w:val="0"/>
          <w:color w:val="000000"/>
          <w:sz w:val="24"/>
        </w:rPr>
        <w:t>3.2 Stakeholders &amp; Concerns</w:t>
      </w:r>
    </w:p>
    <w:tbl>
      <w:tblPr>
        <w:tblW w:type="auto" w:w="0"/>
        <w:tblLayout w:type="fixed"/>
        <w:tblLook w:firstColumn="1" w:firstRow="1" w:lastColumn="0" w:lastRow="0" w:noHBand="0" w:noVBand="1" w:val="04A0"/>
        <w:tblInd w:w="10.0" w:type="dxa"/>
      </w:tblPr>
      <w:tblGrid>
        <w:gridCol w:w="4543"/>
        <w:gridCol w:w="4543"/>
      </w:tblGrid>
      <w:tr>
        <w:trPr>
          <w:trHeight w:hRule="atLeast" w:val="368"/>
        </w:trPr>
        <w:tc>
          <w:tcPr>
            <w:tcW w:type="dxa" w:w="229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66" w:after="0"/>
              <w:ind w:left="76" w:right="0" w:firstLine="0"/>
              <w:jc w:val="left"/>
            </w:pPr>
            <w:r>
              <w:rPr>
                <w:rFonts w:ascii="Liberation Sans" w:hAnsi="Liberation Sans" w:eastAsia="Liberation Sans"/>
                <w:b/>
                <w:i w:val="0"/>
                <w:color w:val="000000"/>
                <w:sz w:val="19"/>
              </w:rPr>
              <w:t>Stakeholder</w:t>
            </w:r>
          </w:p>
        </w:tc>
        <w:tc>
          <w:tcPr>
            <w:tcW w:type="dxa" w:w="672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66" w:after="0"/>
              <w:ind w:left="80" w:right="0" w:firstLine="0"/>
              <w:jc w:val="left"/>
            </w:pPr>
            <w:r>
              <w:rPr>
                <w:rFonts w:ascii="Liberation Sans" w:hAnsi="Liberation Sans" w:eastAsia="Liberation Sans"/>
                <w:b/>
                <w:i w:val="0"/>
                <w:color w:val="000000"/>
                <w:sz w:val="19"/>
              </w:rPr>
              <w:t>Concerns</w:t>
            </w:r>
          </w:p>
        </w:tc>
      </w:tr>
      <w:tr>
        <w:trPr>
          <w:trHeight w:hRule="atLeast" w:val="370"/>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8" w:after="0"/>
              <w:ind w:left="76" w:right="0" w:firstLine="0"/>
              <w:jc w:val="left"/>
            </w:pPr>
            <w:r>
              <w:rPr>
                <w:rFonts w:ascii="Liberation Sans" w:hAnsi="Liberation Sans" w:eastAsia="Liberation Sans"/>
                <w:b w:val="0"/>
                <w:i w:val="0"/>
                <w:color w:val="000000"/>
                <w:sz w:val="19"/>
              </w:rPr>
              <w:t>Admin</w:t>
            </w:r>
          </w:p>
        </w:tc>
        <w:tc>
          <w:tcPr>
            <w:tcW w:type="dxa" w:w="67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8" w:after="0"/>
              <w:ind w:left="80" w:right="0" w:firstLine="0"/>
              <w:jc w:val="left"/>
            </w:pPr>
            <w:r>
              <w:rPr>
                <w:rFonts w:ascii="Liberation Sans" w:hAnsi="Liberation Sans" w:eastAsia="Liberation Sans"/>
                <w:b w:val="0"/>
                <w:i w:val="0"/>
                <w:color w:val="000000"/>
                <w:sz w:val="19"/>
              </w:rPr>
              <w:t>Control over hostels, rooms, beds and user accounts; reliability</w:t>
            </w:r>
          </w:p>
        </w:tc>
      </w:tr>
      <w:tr>
        <w:trPr>
          <w:trHeight w:hRule="atLeast" w:val="586"/>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76" w:right="0" w:firstLine="0"/>
              <w:jc w:val="left"/>
            </w:pPr>
            <w:r>
              <w:rPr>
                <w:rFonts w:ascii="Liberation Sans" w:hAnsi="Liberation Sans" w:eastAsia="Liberation Sans"/>
                <w:b w:val="0"/>
                <w:i w:val="0"/>
                <w:color w:val="000000"/>
                <w:sz w:val="19"/>
              </w:rPr>
              <w:t>Warden</w:t>
            </w:r>
          </w:p>
        </w:tc>
        <w:tc>
          <w:tcPr>
            <w:tcW w:type="dxa" w:w="67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58" w:after="0"/>
              <w:ind w:left="80" w:right="144" w:firstLine="0"/>
              <w:jc w:val="left"/>
            </w:pPr>
            <w:r>
              <w:rPr>
                <w:rFonts w:ascii="Liberation Sans" w:hAnsi="Liberation Sans" w:eastAsia="Liberation Sans"/>
                <w:b w:val="0"/>
                <w:i w:val="0"/>
                <w:color w:val="000000"/>
                <w:sz w:val="19"/>
              </w:rPr>
              <w:t xml:space="preserve">Fast student registration and allocation; no double allocation; easy payment entry</w:t>
            </w:r>
          </w:p>
        </w:tc>
      </w:tr>
      <w:tr>
        <w:trPr>
          <w:trHeight w:hRule="atLeast" w:val="366"/>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76" w:right="0" w:firstLine="0"/>
              <w:jc w:val="left"/>
            </w:pPr>
            <w:r>
              <w:rPr>
                <w:rFonts w:ascii="Liberation Sans" w:hAnsi="Liberation Sans" w:eastAsia="Liberation Sans"/>
                <w:b w:val="0"/>
                <w:i w:val="0"/>
                <w:color w:val="000000"/>
                <w:sz w:val="19"/>
              </w:rPr>
              <w:t>Student</w:t>
            </w:r>
          </w:p>
        </w:tc>
        <w:tc>
          <w:tcPr>
            <w:tcW w:type="dxa" w:w="67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80" w:right="0" w:firstLine="0"/>
              <w:jc w:val="left"/>
            </w:pPr>
            <w:r>
              <w:rPr>
                <w:rFonts w:ascii="Liberation Sans" w:hAnsi="Liberation Sans" w:eastAsia="Liberation Sans"/>
                <w:b w:val="0"/>
                <w:i w:val="0"/>
                <w:color w:val="000000"/>
                <w:sz w:val="19"/>
              </w:rPr>
              <w:t>Privacy of personal data; simple view of own allocation and payment status</w:t>
            </w:r>
          </w:p>
        </w:tc>
      </w:tr>
      <w:tr>
        <w:trPr>
          <w:trHeight w:hRule="atLeast" w:val="368"/>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76" w:right="0" w:firstLine="0"/>
              <w:jc w:val="left"/>
            </w:pPr>
            <w:r>
              <w:rPr>
                <w:rFonts w:ascii="Liberation Sans" w:hAnsi="Liberation Sans" w:eastAsia="Liberation Sans"/>
                <w:b w:val="0"/>
                <w:i w:val="0"/>
                <w:color w:val="000000"/>
                <w:sz w:val="19"/>
              </w:rPr>
              <w:t>Developers</w:t>
            </w:r>
          </w:p>
        </w:tc>
        <w:tc>
          <w:tcPr>
            <w:tcW w:type="dxa" w:w="67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80" w:right="0" w:firstLine="0"/>
              <w:jc w:val="left"/>
            </w:pPr>
            <w:r>
              <w:rPr>
                <w:rFonts w:ascii="Liberation Sans" w:hAnsi="Liberation Sans" w:eastAsia="Liberation Sans"/>
                <w:b w:val="0"/>
                <w:i w:val="0"/>
                <w:color w:val="000000"/>
                <w:sz w:val="19"/>
              </w:rPr>
              <w:t>Modularity, clear interfaces, testability</w:t>
            </w:r>
          </w:p>
        </w:tc>
      </w:tr>
      <w:tr>
        <w:trPr>
          <w:trHeight w:hRule="atLeast" w:val="370"/>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76" w:right="0" w:firstLine="0"/>
              <w:jc w:val="left"/>
            </w:pPr>
            <w:r>
              <w:rPr>
                <w:rFonts w:ascii="Liberation Sans" w:hAnsi="Liberation Sans" w:eastAsia="Liberation Sans"/>
                <w:b w:val="0"/>
                <w:i w:val="0"/>
                <w:color w:val="000000"/>
                <w:sz w:val="19"/>
              </w:rPr>
              <w:t>QA / Testers</w:t>
            </w:r>
          </w:p>
        </w:tc>
        <w:tc>
          <w:tcPr>
            <w:tcW w:type="dxa" w:w="67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80" w:right="0" w:firstLine="0"/>
              <w:jc w:val="left"/>
            </w:pPr>
            <w:r>
              <w:rPr>
                <w:rFonts w:ascii="Liberation Sans" w:hAnsi="Liberation Sans" w:eastAsia="Liberation Sans"/>
                <w:b w:val="0"/>
                <w:i w:val="0"/>
                <w:color w:val="000000"/>
                <w:sz w:val="19"/>
              </w:rPr>
              <w:t>Every requirement traceable to a component and testable</w:t>
            </w:r>
          </w:p>
        </w:tc>
      </w:tr>
      <w:tr>
        <w:trPr>
          <w:trHeight w:hRule="atLeast" w:val="584"/>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60" w:after="0"/>
              <w:ind w:left="76" w:right="864" w:firstLine="0"/>
              <w:jc w:val="left"/>
            </w:pPr>
            <w:r>
              <w:rPr>
                <w:rFonts w:ascii="Liberation Sans" w:hAnsi="Liberation Sans" w:eastAsia="Liberation Sans"/>
                <w:b w:val="0"/>
                <w:i w:val="0"/>
                <w:color w:val="000000"/>
                <w:sz w:val="19"/>
              </w:rPr>
              <w:t xml:space="preserve">Project guide / evaluators</w:t>
            </w:r>
          </w:p>
        </w:tc>
        <w:tc>
          <w:tcPr>
            <w:tcW w:type="dxa" w:w="67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80" w:right="0" w:firstLine="0"/>
              <w:jc w:val="left"/>
            </w:pPr>
            <w:r>
              <w:rPr>
                <w:rFonts w:ascii="Liberation Sans" w:hAnsi="Liberation Sans" w:eastAsia="Liberation Sans"/>
                <w:b w:val="0"/>
                <w:i w:val="0"/>
                <w:color w:val="000000"/>
                <w:sz w:val="19"/>
              </w:rPr>
              <w:t>Completeness against IEEE format, security design, traceability</w:t>
            </w:r>
          </w:p>
        </w:tc>
      </w:tr>
    </w:tbl>
    <w:p>
      <w:pPr>
        <w:autoSpaceDN w:val="0"/>
        <w:autoSpaceDE w:val="0"/>
        <w:widowControl/>
        <w:spacing w:line="246" w:lineRule="exact" w:before="4836" w:after="0"/>
        <w:ind w:left="0" w:right="0" w:firstLine="0"/>
        <w:jc w:val="center"/>
      </w:pPr>
      <w:r>
        <w:rPr>
          <w:rFonts w:ascii="Liberation Sans" w:hAnsi="Liberation Sans" w:eastAsia="Liberation Sans"/>
          <w:b w:val="0"/>
          <w:i w:val="0"/>
          <w:color w:val="000000"/>
          <w:sz w:val="22"/>
        </w:rPr>
        <w:t>2</w:t>
      </w:r>
    </w:p>
    <w:p>
      <w:pPr>
        <w:sectPr>
          <w:pgSz w:w="11906" w:h="16838"/>
          <w:pgMar w:top="604" w:right="1384" w:bottom="354" w:left="1436" w:header="720" w:footer="720" w:gutter="0"/>
          <w:cols/>
          <w:docGrid w:linePitch="360"/>
        </w:sectPr>
      </w:pPr>
    </w:p>
    <w:p>
      <w:pPr>
        <w:autoSpaceDN w:val="0"/>
        <w:autoSpaceDE w:val="0"/>
        <w:widowControl/>
        <w:spacing w:line="220" w:lineRule="exact" w:before="0" w:after="384"/>
        <w:ind w:left="0" w:right="0"/>
      </w:pPr>
    </w:p>
    <w:p>
      <w:pPr>
        <w:autoSpaceDN w:val="0"/>
        <w:autoSpaceDE w:val="0"/>
        <w:widowControl/>
        <w:spacing w:line="268" w:lineRule="exact" w:before="0" w:after="0"/>
        <w:ind w:left="6" w:right="0" w:firstLine="0"/>
        <w:jc w:val="left"/>
      </w:pPr>
      <w:r>
        <w:rPr>
          <w:rFonts w:ascii="Liberation Sans" w:hAnsi="Liberation Sans" w:eastAsia="Liberation Sans"/>
          <w:b/>
          <w:i w:val="0"/>
          <w:color w:val="000000"/>
          <w:sz w:val="24"/>
        </w:rPr>
        <w:t>3.3 Component (UML) Diagram</w:t>
      </w:r>
    </w:p>
    <w:p>
      <w:pPr>
        <w:keepNext/>
        <w:autoSpaceDN w:val="0"/>
        <w:autoSpaceDE w:val="0"/>
        <w:widowControl/>
        <w:spacing w:line="240" w:lineRule="auto" w:before="100" w:after="0"/>
        <w:ind w:left="0" w:right="0" w:firstLine="0"/>
        <w:jc w:val="center"/>
      </w:pPr>
      <w:r/>
      <w:r>
        <w:drawing>
          <wp:inline xmlns:wp="http://schemas.openxmlformats.org/drawingml/2006/wordprocessingDrawing" distT="0" distB="0" distL="0" distR="0">
            <wp:extent cx="5731510" cy="4684147"/>
            <wp:effectExtent l="0" t="0" r="0" b="0"/>
            <wp:docPr id="101" name="HMS_CD-01_Component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MS_CD-01_Component_Diagram.png"/>
                    <pic:cNvPicPr/>
                  </pic:nvPicPr>
                  <pic:blipFill>
                    <a:blip xmlns:r="http://schemas.openxmlformats.org/officeDocument/2006/relationships" r:embed="rId9"/>
                    <a:stretch>
                      <a:fillRect/>
                    </a:stretch>
                  </pic:blipFill>
                  <pic:spPr>
                    <a:xfrm>
                      <a:off x="0" y="0"/>
                      <a:ext cx="5731510" cy="4684147"/>
                    </a:xfrm>
                    <a:prstGeom prst="rect">
                      <a:avLst/>
                    </a:prstGeom>
                  </pic:spPr>
                </pic:pic>
              </a:graphicData>
            </a:graphic>
          </wp:inline>
        </w:drawing>
      </w:r>
    </w:p>
    <w:p>
      <w:pPr>
        <w:autoSpaceDN w:val="0"/>
        <w:autoSpaceDE w:val="0"/>
        <w:widowControl/>
        <w:spacing w:line="246" w:lineRule="exact" w:before="6" w:after="0"/>
        <w:ind w:left="0" w:right="0" w:firstLine="0"/>
        <w:jc w:val="center"/>
      </w:pPr>
      <w:r>
        <w:rPr>
          <w:rFonts w:ascii="Liberation Sans" w:hAnsi="Liberation Sans" w:eastAsia="Liberation Sans"/>
          <w:b w:val="0"/>
          <w:i w:val="0"/>
          <w:color w:val="000000"/>
          <w:sz w:val="22"/>
        </w:rPr>
        <w:t>Figure 1: Component diagram of HMS</w:t>
      </w:r>
    </w:p>
    <w:p>
      <w:pPr>
        <w:autoSpaceDN w:val="0"/>
        <w:autoSpaceDE w:val="0"/>
        <w:widowControl/>
        <w:spacing w:line="268" w:lineRule="exact" w:before="246" w:after="100"/>
        <w:ind w:left="6" w:right="0" w:firstLine="0"/>
        <w:jc w:val="left"/>
      </w:pPr>
      <w:r>
        <w:rPr>
          <w:rFonts w:ascii="Liberation Sans" w:hAnsi="Liberation Sans" w:eastAsia="Liberation Sans"/>
          <w:b/>
          <w:i w:val="0"/>
          <w:color w:val="000000"/>
          <w:sz w:val="24"/>
        </w:rPr>
        <w:t>3.4 Component Descriptions</w:t>
      </w:r>
    </w:p>
    <w:tbl>
      <w:tblPr>
        <w:tblW w:type="auto" w:w="0"/>
        <w:tblLayout w:type="fixed"/>
        <w:tblLook w:firstColumn="1" w:firstRow="1" w:lastColumn="0" w:lastRow="0" w:noHBand="0" w:noVBand="1" w:val="04A0"/>
        <w:tblInd w:w="10.0" w:type="dxa"/>
      </w:tblPr>
      <w:tblGrid>
        <w:gridCol w:w="2266"/>
        <w:gridCol w:w="2266"/>
        <w:gridCol w:w="2266"/>
        <w:gridCol w:w="2266"/>
      </w:tblGrid>
      <w:tr>
        <w:trPr>
          <w:trHeight w:hRule="atLeast" w:val="358"/>
        </w:trPr>
        <w:tc>
          <w:tcPr>
            <w:tcW w:type="dxa" w:w="7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i w:val="0"/>
                <w:color w:val="000000"/>
                <w:sz w:val="18"/>
              </w:rPr>
              <w:t>ID</w:t>
            </w:r>
          </w:p>
        </w:tc>
        <w:tc>
          <w:tcPr>
            <w:tcW w:type="dxa" w:w="230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i w:val="0"/>
                <w:color w:val="000000"/>
                <w:sz w:val="18"/>
              </w:rPr>
              <w:t>Component</w:t>
            </w:r>
          </w:p>
        </w:tc>
        <w:tc>
          <w:tcPr>
            <w:tcW w:type="dxa" w:w="402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00" w:lineRule="exact" w:before="66" w:after="0"/>
              <w:ind w:left="74" w:right="0" w:firstLine="0"/>
              <w:jc w:val="left"/>
            </w:pPr>
            <w:r>
              <w:rPr>
                <w:rFonts w:ascii="Liberation Sans" w:hAnsi="Liberation Sans" w:eastAsia="Liberation Sans"/>
                <w:b/>
                <w:i w:val="0"/>
                <w:color w:val="000000"/>
                <w:sz w:val="18"/>
              </w:rPr>
              <w:t>Responsibility</w:t>
            </w:r>
          </w:p>
        </w:tc>
        <w:tc>
          <w:tcPr>
            <w:tcW w:type="dxa" w:w="20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00" w:lineRule="exact" w:before="66" w:after="0"/>
              <w:ind w:left="0" w:right="0" w:firstLine="0"/>
              <w:jc w:val="center"/>
            </w:pPr>
            <w:r>
              <w:rPr>
                <w:rFonts w:ascii="Liberation Sans" w:hAnsi="Liberation Sans" w:eastAsia="Liberation Sans"/>
                <w:b/>
                <w:i w:val="0"/>
                <w:color w:val="000000"/>
                <w:sz w:val="18"/>
              </w:rPr>
              <w:t>Django app (planned)</w:t>
            </w:r>
          </w:p>
        </w:tc>
      </w:tr>
      <w:tr>
        <w:trPr>
          <w:trHeight w:hRule="atLeast" w:val="768"/>
        </w:trPr>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C1</w:t>
            </w:r>
          </w:p>
        </w:tc>
        <w:tc>
          <w:tcPr>
            <w:tcW w:type="dxa" w:w="23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Web UI</w:t>
            </w:r>
          </w:p>
        </w:tc>
        <w:tc>
          <w:tcPr>
            <w:tcW w:type="dxa" w:w="40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56" w:after="0"/>
              <w:ind w:left="74" w:right="144" w:firstLine="0"/>
              <w:jc w:val="left"/>
            </w:pPr>
            <w:r>
              <w:rPr>
                <w:rFonts w:ascii="Liberation Sans" w:hAnsi="Liberation Sans" w:eastAsia="Liberation Sans"/>
                <w:b w:val="0"/>
                <w:i w:val="0"/>
                <w:color w:val="000000"/>
                <w:sz w:val="18"/>
              </w:rPr>
              <w:t xml:space="preserve">Renders pages and forms, handles user input and output messages, role-based navigation menu</w:t>
            </w:r>
          </w:p>
        </w:tc>
        <w:tc>
          <w:tcPr>
            <w:tcW w:type="dxa" w:w="20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templates, views</w:t>
            </w:r>
          </w:p>
        </w:tc>
      </w:tr>
      <w:tr>
        <w:trPr>
          <w:trHeight w:hRule="atLeast" w:val="980"/>
        </w:trPr>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C2</w:t>
            </w:r>
          </w:p>
        </w:tc>
        <w:tc>
          <w:tcPr>
            <w:tcW w:type="dxa" w:w="23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Auth &amp; Access Control</w:t>
            </w:r>
          </w:p>
        </w:tc>
        <w:tc>
          <w:tcPr>
            <w:tcW w:type="dxa" w:w="40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8" w:lineRule="exact" w:before="58" w:after="0"/>
              <w:ind w:left="74" w:right="0" w:firstLine="0"/>
              <w:jc w:val="left"/>
            </w:pPr>
            <w:r>
              <w:rPr>
                <w:rFonts w:ascii="Liberation Sans" w:hAnsi="Liberation Sans" w:eastAsia="Liberation Sans"/>
                <w:b w:val="0"/>
                <w:i w:val="0"/>
                <w:color w:val="000000"/>
                <w:sz w:val="18"/>
              </w:rPr>
              <w:t xml:space="preserve">Login/logout, password hashing, account </w:t>
            </w:r>
            <w:r>
              <w:br/>
            </w:r>
            <w:r>
              <w:rPr>
                <w:rFonts w:ascii="Liberation Sans" w:hAnsi="Liberation Sans" w:eastAsia="Liberation Sans"/>
                <w:b w:val="0"/>
                <w:i w:val="0"/>
                <w:color w:val="000000"/>
                <w:sz w:val="18"/>
              </w:rPr>
              <w:t xml:space="preserve">lockout, session timeout, role checks </w:t>
            </w:r>
            <w:r>
              <w:br/>
            </w:r>
            <w:r>
              <w:rPr>
                <w:rFonts w:ascii="Liberation Sans" w:hAnsi="Liberation Sans" w:eastAsia="Liberation Sans"/>
                <w:b w:val="0"/>
                <w:i w:val="0"/>
                <w:color w:val="000000"/>
                <w:sz w:val="18"/>
              </w:rPr>
              <w:t xml:space="preserve">(Admin/Warden/Student) on every request, user account administration</w:t>
            </w:r>
          </w:p>
        </w:tc>
        <w:tc>
          <w:tcPr>
            <w:tcW w:type="dxa" w:w="20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accounts</w:t>
            </w:r>
          </w:p>
        </w:tc>
      </w:tr>
      <w:tr>
        <w:trPr>
          <w:trHeight w:hRule="atLeast" w:val="562"/>
        </w:trPr>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C3</w:t>
            </w:r>
          </w:p>
        </w:tc>
        <w:tc>
          <w:tcPr>
            <w:tcW w:type="dxa" w:w="23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Student Module</w:t>
            </w:r>
          </w:p>
        </w:tc>
        <w:tc>
          <w:tcPr>
            <w:tcW w:type="dxa" w:w="40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8" w:lineRule="exact" w:before="56" w:after="0"/>
              <w:ind w:left="74" w:right="576" w:firstLine="0"/>
              <w:jc w:val="left"/>
            </w:pPr>
            <w:r>
              <w:rPr>
                <w:rFonts w:ascii="Liberation Sans" w:hAnsi="Liberation Sans" w:eastAsia="Liberation Sans"/>
                <w:b w:val="0"/>
                <w:i w:val="0"/>
                <w:color w:val="000000"/>
                <w:sz w:val="18"/>
              </w:rPr>
              <w:t xml:space="preserve">Register, search, update and deactivate students; student self-view</w:t>
            </w:r>
          </w:p>
        </w:tc>
        <w:tc>
          <w:tcPr>
            <w:tcW w:type="dxa" w:w="20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students</w:t>
            </w:r>
          </w:p>
        </w:tc>
      </w:tr>
      <w:tr>
        <w:trPr>
          <w:trHeight w:hRule="atLeast" w:val="564"/>
        </w:trPr>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6" w:right="0" w:firstLine="0"/>
              <w:jc w:val="left"/>
            </w:pPr>
            <w:r>
              <w:rPr>
                <w:rFonts w:ascii="Liberation Sans" w:hAnsi="Liberation Sans" w:eastAsia="Liberation Sans"/>
                <w:b w:val="0"/>
                <w:i w:val="0"/>
                <w:color w:val="000000"/>
                <w:sz w:val="18"/>
              </w:rPr>
              <w:t>C4</w:t>
            </w:r>
          </w:p>
        </w:tc>
        <w:tc>
          <w:tcPr>
            <w:tcW w:type="dxa" w:w="23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8" w:lineRule="exact" w:before="60" w:after="0"/>
              <w:ind w:left="76" w:right="432" w:firstLine="0"/>
              <w:jc w:val="left"/>
            </w:pPr>
            <w:r>
              <w:rPr>
                <w:rFonts w:ascii="Liberation Sans" w:hAnsi="Liberation Sans" w:eastAsia="Liberation Sans"/>
                <w:b w:val="0"/>
                <w:i w:val="0"/>
                <w:color w:val="000000"/>
                <w:sz w:val="18"/>
              </w:rPr>
              <w:t xml:space="preserve">Hostel, Room &amp; Bed Module</w:t>
            </w:r>
          </w:p>
        </w:tc>
        <w:tc>
          <w:tcPr>
            <w:tcW w:type="dxa" w:w="40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8" w:lineRule="exact" w:before="60" w:after="0"/>
              <w:ind w:left="74" w:right="144" w:firstLine="0"/>
              <w:jc w:val="left"/>
            </w:pPr>
            <w:r>
              <w:rPr>
                <w:rFonts w:ascii="Liberation Sans" w:hAnsi="Liberation Sans" w:eastAsia="Liberation Sans"/>
                <w:b w:val="0"/>
                <w:i w:val="0"/>
                <w:color w:val="000000"/>
                <w:sz w:val="18"/>
              </w:rPr>
              <w:t xml:space="preserve">Add/edit hostels and rooms, auto-create beds, list available beds</w:t>
            </w:r>
          </w:p>
        </w:tc>
        <w:tc>
          <w:tcPr>
            <w:tcW w:type="dxa" w:w="20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6" w:right="0" w:firstLine="0"/>
              <w:jc w:val="left"/>
            </w:pPr>
            <w:r>
              <w:rPr>
                <w:rFonts w:ascii="Liberation Sans" w:hAnsi="Liberation Sans" w:eastAsia="Liberation Sans"/>
                <w:b w:val="0"/>
                <w:i w:val="0"/>
                <w:color w:val="000000"/>
                <w:sz w:val="18"/>
              </w:rPr>
              <w:t>hostels</w:t>
            </w:r>
          </w:p>
        </w:tc>
      </w:tr>
      <w:tr>
        <w:trPr>
          <w:trHeight w:hRule="atLeast" w:val="774"/>
        </w:trPr>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C5</w:t>
            </w:r>
          </w:p>
        </w:tc>
        <w:tc>
          <w:tcPr>
            <w:tcW w:type="dxa" w:w="23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Allocation Module</w:t>
            </w:r>
          </w:p>
        </w:tc>
        <w:tc>
          <w:tcPr>
            <w:tcW w:type="dxa" w:w="40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60" w:after="0"/>
              <w:ind w:left="74" w:right="338" w:firstLine="0"/>
              <w:jc w:val="both"/>
            </w:pPr>
            <w:r>
              <w:rPr>
                <w:rFonts w:ascii="Liberation Sans" w:hAnsi="Liberation Sans" w:eastAsia="Liberation Sans"/>
                <w:b w:val="0"/>
                <w:i w:val="0"/>
                <w:color w:val="000000"/>
                <w:sz w:val="18"/>
              </w:rPr>
              <w:t xml:space="preserve">Allocate, transfer and release beds in atomic transactions; enforce business rules BR-1 to BR-3; allocation history</w:t>
            </w:r>
          </w:p>
        </w:tc>
        <w:tc>
          <w:tcPr>
            <w:tcW w:type="dxa" w:w="20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allocations</w:t>
            </w:r>
          </w:p>
        </w:tc>
      </w:tr>
      <w:tr>
        <w:trPr>
          <w:trHeight w:hRule="atLeast" w:val="562"/>
        </w:trPr>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C6</w:t>
            </w:r>
          </w:p>
        </w:tc>
        <w:tc>
          <w:tcPr>
            <w:tcW w:type="dxa" w:w="23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58" w:after="0"/>
              <w:ind w:left="76" w:right="576" w:firstLine="0"/>
              <w:jc w:val="left"/>
            </w:pPr>
            <w:r>
              <w:rPr>
                <w:rFonts w:ascii="Liberation Sans" w:hAnsi="Liberation Sans" w:eastAsia="Liberation Sans"/>
                <w:b w:val="0"/>
                <w:i w:val="0"/>
                <w:color w:val="000000"/>
                <w:sz w:val="18"/>
              </w:rPr>
              <w:t xml:space="preserve">Payment &amp; Receipt Module</w:t>
            </w:r>
          </w:p>
        </w:tc>
        <w:tc>
          <w:tcPr>
            <w:tcW w:type="dxa" w:w="40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58" w:after="0"/>
              <w:ind w:left="74" w:right="288" w:firstLine="0"/>
              <w:jc w:val="left"/>
            </w:pPr>
            <w:r>
              <w:rPr>
                <w:rFonts w:ascii="Liberation Sans" w:hAnsi="Liberation Sans" w:eastAsia="Liberation Sans"/>
                <w:b w:val="0"/>
                <w:i w:val="0"/>
                <w:color w:val="000000"/>
                <w:sz w:val="18"/>
              </w:rPr>
              <w:t xml:space="preserve">Record payments, generate unique receipts (PDF), compute payment status</w:t>
            </w:r>
          </w:p>
        </w:tc>
        <w:tc>
          <w:tcPr>
            <w:tcW w:type="dxa" w:w="20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payments</w:t>
            </w:r>
          </w:p>
        </w:tc>
      </w:tr>
      <w:tr>
        <w:trPr>
          <w:trHeight w:hRule="atLeast" w:val="358"/>
        </w:trPr>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6" w:right="0" w:firstLine="0"/>
              <w:jc w:val="left"/>
            </w:pPr>
            <w:r>
              <w:rPr>
                <w:rFonts w:ascii="Liberation Sans" w:hAnsi="Liberation Sans" w:eastAsia="Liberation Sans"/>
                <w:b w:val="0"/>
                <w:i w:val="0"/>
                <w:color w:val="000000"/>
                <w:sz w:val="18"/>
              </w:rPr>
              <w:t>C7</w:t>
            </w:r>
          </w:p>
        </w:tc>
        <w:tc>
          <w:tcPr>
            <w:tcW w:type="dxa" w:w="23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6" w:right="0" w:firstLine="0"/>
              <w:jc w:val="left"/>
            </w:pPr>
            <w:r>
              <w:rPr>
                <w:rFonts w:ascii="Liberation Sans" w:hAnsi="Liberation Sans" w:eastAsia="Liberation Sans"/>
                <w:b w:val="0"/>
                <w:i w:val="0"/>
                <w:color w:val="000000"/>
                <w:sz w:val="18"/>
              </w:rPr>
              <w:t>Report Module</w:t>
            </w:r>
          </w:p>
        </w:tc>
        <w:tc>
          <w:tcPr>
            <w:tcW w:type="dxa" w:w="40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4" w:right="0" w:firstLine="0"/>
              <w:jc w:val="left"/>
            </w:pPr>
            <w:r>
              <w:rPr>
                <w:rFonts w:ascii="Liberation Sans" w:hAnsi="Liberation Sans" w:eastAsia="Liberation Sans"/>
                <w:b w:val="0"/>
                <w:i w:val="0"/>
                <w:color w:val="000000"/>
                <w:sz w:val="18"/>
              </w:rPr>
              <w:t>Occupancy report and CSV export</w:t>
            </w:r>
          </w:p>
        </w:tc>
        <w:tc>
          <w:tcPr>
            <w:tcW w:type="dxa" w:w="20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6" w:right="0" w:firstLine="0"/>
              <w:jc w:val="left"/>
            </w:pPr>
            <w:r>
              <w:rPr>
                <w:rFonts w:ascii="Liberation Sans" w:hAnsi="Liberation Sans" w:eastAsia="Liberation Sans"/>
                <w:b w:val="0"/>
                <w:i w:val="0"/>
                <w:color w:val="000000"/>
                <w:sz w:val="18"/>
              </w:rPr>
              <w:t>reports</w:t>
            </w:r>
          </w:p>
        </w:tc>
      </w:tr>
      <w:tr>
        <w:trPr>
          <w:trHeight w:hRule="atLeast" w:val="772"/>
        </w:trPr>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C8</w:t>
            </w:r>
          </w:p>
        </w:tc>
        <w:tc>
          <w:tcPr>
            <w:tcW w:type="dxa" w:w="23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Audit &amp; Logging</w:t>
            </w:r>
          </w:p>
        </w:tc>
        <w:tc>
          <w:tcPr>
            <w:tcW w:type="dxa" w:w="40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58" w:after="0"/>
              <w:ind w:left="74" w:right="0" w:firstLine="0"/>
              <w:jc w:val="left"/>
            </w:pPr>
            <w:r>
              <w:rPr>
                <w:rFonts w:ascii="Liberation Sans" w:hAnsi="Liberation Sans" w:eastAsia="Liberation Sans"/>
                <w:b w:val="0"/>
                <w:i w:val="0"/>
                <w:color w:val="000000"/>
                <w:sz w:val="18"/>
              </w:rPr>
              <w:t xml:space="preserve">Write audit entries (user, action, record, time) for logins and data changes; application error </w:t>
            </w:r>
            <w:r>
              <w:br/>
            </w:r>
            <w:r>
              <w:rPr>
                <w:rFonts w:ascii="Liberation Sans" w:hAnsi="Liberation Sans" w:eastAsia="Liberation Sans"/>
                <w:b w:val="0"/>
                <w:i w:val="0"/>
                <w:color w:val="000000"/>
                <w:sz w:val="18"/>
              </w:rPr>
              <w:t>logging without sensitive data</w:t>
            </w:r>
          </w:p>
        </w:tc>
        <w:tc>
          <w:tcPr>
            <w:tcW w:type="dxa" w:w="20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audit</w:t>
            </w:r>
          </w:p>
        </w:tc>
      </w:tr>
      <w:tr>
        <w:trPr>
          <w:trHeight w:hRule="atLeast" w:val="564"/>
        </w:trPr>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C9</w:t>
            </w:r>
          </w:p>
        </w:tc>
        <w:tc>
          <w:tcPr>
            <w:tcW w:type="dxa" w:w="23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Data Access Layer</w:t>
            </w:r>
          </w:p>
        </w:tc>
        <w:tc>
          <w:tcPr>
            <w:tcW w:type="dxa" w:w="40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60" w:after="0"/>
              <w:ind w:left="74" w:right="144" w:firstLine="0"/>
              <w:jc w:val="left"/>
            </w:pPr>
            <w:r>
              <w:rPr>
                <w:rFonts w:ascii="Liberation Sans" w:hAnsi="Liberation Sans" w:eastAsia="Liberation Sans"/>
                <w:b w:val="0"/>
                <w:i w:val="0"/>
                <w:color w:val="000000"/>
                <w:sz w:val="18"/>
              </w:rPr>
              <w:t xml:space="preserve">Django ORM models, parameterised queries, transactions, soft delete</w:t>
            </w:r>
          </w:p>
        </w:tc>
        <w:tc>
          <w:tcPr>
            <w:tcW w:type="dxa" w:w="20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models</w:t>
            </w:r>
          </w:p>
        </w:tc>
      </w:tr>
    </w:tbl>
    <w:p>
      <w:pPr>
        <w:autoSpaceDN w:val="0"/>
        <w:autoSpaceDE w:val="0"/>
        <w:widowControl/>
        <w:spacing w:line="246" w:lineRule="exact" w:before="300" w:after="0"/>
        <w:ind w:left="0" w:right="0" w:firstLine="0"/>
        <w:jc w:val="center"/>
      </w:pPr>
      <w:r>
        <w:rPr>
          <w:rFonts w:ascii="Liberation Sans" w:hAnsi="Liberation Sans" w:eastAsia="Liberation Sans"/>
          <w:b w:val="0"/>
          <w:i w:val="0"/>
          <w:color w:val="000000"/>
          <w:sz w:val="22"/>
        </w:rPr>
        <w:t>3</w:t>
      </w:r>
    </w:p>
    <w:p>
      <w:pPr>
        <w:sectPr>
          <w:pgSz w:w="11906" w:h="16838"/>
          <w:pgMar w:top="604" w:right="1404" w:bottom="354" w:left="1436" w:header="720" w:footer="720" w:gutter="0"/>
          <w:cols/>
          <w:docGrid w:linePitch="360"/>
        </w:sectPr>
      </w:pPr>
    </w:p>
    <w:p>
      <w:pPr>
        <w:autoSpaceDN w:val="0"/>
        <w:autoSpaceDE w:val="0"/>
        <w:widowControl/>
        <w:spacing w:line="220" w:lineRule="exact" w:before="0" w:after="378"/>
        <w:ind w:left="0" w:right="0"/>
      </w:pPr>
    </w:p>
    <w:tbl>
      <w:tblPr>
        <w:tblW w:type="auto" w:w="0"/>
        <w:tblLayout w:type="fixed"/>
        <w:tblLook w:firstColumn="1" w:firstRow="1" w:lastColumn="0" w:lastRow="0" w:noHBand="0" w:noVBand="1" w:val="04A0"/>
        <w:tblInd w:w="10.0" w:type="dxa"/>
      </w:tblPr>
      <w:tblGrid>
        <w:gridCol w:w="2268"/>
        <w:gridCol w:w="2268"/>
        <w:gridCol w:w="2268"/>
        <w:gridCol w:w="2268"/>
      </w:tblGrid>
      <w:tr>
        <w:trPr>
          <w:trHeight w:hRule="atLeast" w:val="360"/>
        </w:trPr>
        <w:tc>
          <w:tcPr>
            <w:tcW w:type="dxa" w:w="7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i w:val="0"/>
                <w:color w:val="000000"/>
                <w:sz w:val="18"/>
              </w:rPr>
              <w:t>ID</w:t>
            </w:r>
          </w:p>
        </w:tc>
        <w:tc>
          <w:tcPr>
            <w:tcW w:type="dxa" w:w="230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i w:val="0"/>
                <w:color w:val="000000"/>
                <w:sz w:val="18"/>
              </w:rPr>
              <w:t>Component</w:t>
            </w:r>
          </w:p>
        </w:tc>
        <w:tc>
          <w:tcPr>
            <w:tcW w:type="dxa" w:w="402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00" w:lineRule="exact" w:before="66" w:after="0"/>
              <w:ind w:left="74" w:right="0" w:firstLine="0"/>
              <w:jc w:val="left"/>
            </w:pPr>
            <w:r>
              <w:rPr>
                <w:rFonts w:ascii="Liberation Sans" w:hAnsi="Liberation Sans" w:eastAsia="Liberation Sans"/>
                <w:b/>
                <w:i w:val="0"/>
                <w:color w:val="000000"/>
                <w:sz w:val="18"/>
              </w:rPr>
              <w:t>Responsibility</w:t>
            </w:r>
          </w:p>
        </w:tc>
        <w:tc>
          <w:tcPr>
            <w:tcW w:type="dxa" w:w="20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00" w:lineRule="exact" w:before="66" w:after="0"/>
              <w:ind w:left="0" w:right="0" w:firstLine="0"/>
              <w:jc w:val="center"/>
            </w:pPr>
            <w:r>
              <w:rPr>
                <w:rFonts w:ascii="Liberation Sans" w:hAnsi="Liberation Sans" w:eastAsia="Liberation Sans"/>
                <w:b/>
                <w:i w:val="0"/>
                <w:color w:val="000000"/>
                <w:sz w:val="18"/>
              </w:rPr>
              <w:t>Django app (planned)</w:t>
            </w:r>
          </w:p>
        </w:tc>
      </w:tr>
      <w:tr>
        <w:trPr>
          <w:trHeight w:hRule="atLeast" w:val="562"/>
        </w:trPr>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C10</w:t>
            </w:r>
          </w:p>
        </w:tc>
        <w:tc>
          <w:tcPr>
            <w:tcW w:type="dxa" w:w="23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MySQL Database</w:t>
            </w:r>
          </w:p>
        </w:tc>
        <w:tc>
          <w:tcPr>
            <w:tcW w:type="dxa" w:w="40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58" w:after="0"/>
              <w:ind w:left="74" w:right="864" w:firstLine="0"/>
              <w:jc w:val="left"/>
            </w:pPr>
            <w:r>
              <w:rPr>
                <w:rFonts w:ascii="Liberation Sans" w:hAnsi="Liberation Sans" w:eastAsia="Liberation Sans"/>
                <w:b w:val="0"/>
                <w:i w:val="0"/>
                <w:color w:val="000000"/>
                <w:sz w:val="18"/>
              </w:rPr>
              <w:t xml:space="preserve">Persistent storage (InnoDB), integrity constraints, daily backup</w:t>
            </w:r>
          </w:p>
        </w:tc>
        <w:tc>
          <w:tcPr>
            <w:tcW w:type="dxa" w:w="20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MySQL 8.0</w:t>
            </w:r>
          </w:p>
        </w:tc>
      </w:tr>
    </w:tbl>
    <w:p>
      <w:pPr>
        <w:autoSpaceDN w:val="0"/>
        <w:autoSpaceDE w:val="0"/>
        <w:widowControl/>
        <w:spacing w:line="268" w:lineRule="exact" w:before="460" w:after="0"/>
        <w:ind w:left="6" w:right="0" w:firstLine="0"/>
        <w:jc w:val="left"/>
      </w:pPr>
      <w:r>
        <w:rPr>
          <w:rFonts w:ascii="Liberation Sans" w:hAnsi="Liberation Sans" w:eastAsia="Liberation Sans"/>
          <w:b/>
          <w:i w:val="0"/>
          <w:color w:val="000000"/>
          <w:sz w:val="24"/>
        </w:rPr>
        <w:t>3.5 Chosen Architecture Pattern and Rationale</w:t>
      </w:r>
    </w:p>
    <w:p>
      <w:pPr>
        <w:autoSpaceDN w:val="0"/>
        <w:autoSpaceDE w:val="0"/>
        <w:widowControl/>
        <w:spacing w:line="290" w:lineRule="exact" w:before="62" w:after="0"/>
        <w:ind w:left="6" w:right="144" w:firstLine="0"/>
        <w:jc w:val="left"/>
      </w:pPr>
      <w:r>
        <w:rPr>
          <w:rFonts w:ascii="Liberation Sans" w:hAnsi="Liberation Sans" w:eastAsia="Liberation Sans"/>
          <w:b w:val="0"/>
          <w:i w:val="0"/>
          <w:color w:val="000000"/>
          <w:sz w:val="22"/>
        </w:rPr>
        <w:t xml:space="preserve">A layered architecture (presentation, application, data) implemented with Django's Model-View-Template (MVT) pattern is chosen. Each feature is a separate Django app, so teammates can own modules independently (product ownership) and test them separately.</w:t>
      </w:r>
    </w:p>
    <w:p>
      <w:pPr>
        <w:autoSpaceDN w:val="0"/>
        <w:autoSpaceDE w:val="0"/>
        <w:widowControl/>
        <w:spacing w:line="290" w:lineRule="exact" w:before="100" w:after="0"/>
        <w:ind w:left="6" w:right="144" w:firstLine="0"/>
        <w:jc w:val="left"/>
      </w:pPr>
      <w:r>
        <w:rPr>
          <w:rFonts w:ascii="Liberation Sans" w:hAnsi="Liberation Sans" w:eastAsia="Liberation Sans"/>
          <w:b/>
          <w:i w:val="0"/>
          <w:color w:val="000000"/>
          <w:sz w:val="22"/>
        </w:rPr>
        <w:t xml:space="preserve">Rationale: </w:t>
      </w:r>
      <w:r>
        <w:rPr>
          <w:rFonts w:ascii="Liberation Sans" w:hAnsi="Liberation Sans" w:eastAsia="Liberation Sans"/>
          <w:b w:val="0"/>
          <w:i w:val="0"/>
          <w:color w:val="000000"/>
          <w:sz w:val="22"/>
        </w:rPr>
        <w:t xml:space="preserve">clear separation of concerns; all database access goes through one layer (C9), which makes SQL-injection prevention and transaction control easy to verify; Django's built-in authentication, CSRF protection and ORM directly support the security requirements.</w:t>
      </w:r>
    </w:p>
    <w:p>
      <w:pPr>
        <w:autoSpaceDN w:val="0"/>
        <w:autoSpaceDE w:val="0"/>
        <w:widowControl/>
        <w:spacing w:line="290" w:lineRule="exact" w:before="100" w:after="0"/>
        <w:ind w:left="6" w:right="0" w:firstLine="0"/>
        <w:jc w:val="left"/>
      </w:pPr>
      <w:r>
        <w:rPr>
          <w:rFonts w:ascii="Liberation Sans" w:hAnsi="Liberation Sans" w:eastAsia="Liberation Sans"/>
          <w:b/>
          <w:i w:val="0"/>
          <w:color w:val="000000"/>
          <w:sz w:val="22"/>
        </w:rPr>
        <w:t xml:space="preserve">Rejected alternatives: </w:t>
      </w:r>
      <w:r>
        <w:rPr>
          <w:rFonts w:ascii="Liberation Sans" w:hAnsi="Liberation Sans" w:eastAsia="Liberation Sans"/>
          <w:b w:val="0"/>
          <w:i w:val="0"/>
          <w:color w:val="000000"/>
          <w:sz w:val="22"/>
        </w:rPr>
        <w:t xml:space="preserve">Microservices were rejected as too complex to build, deploy and test for a single-hostel system with a small team. A single-file monolith without modules was rejected because it would not support independent ownership or unit testing.</w:t>
      </w:r>
    </w:p>
    <w:p>
      <w:pPr>
        <w:autoSpaceDN w:val="0"/>
        <w:autoSpaceDE w:val="0"/>
        <w:widowControl/>
        <w:spacing w:line="268" w:lineRule="exact" w:before="246" w:after="98"/>
        <w:ind w:left="6" w:right="0" w:firstLine="0"/>
        <w:jc w:val="left"/>
      </w:pPr>
      <w:r>
        <w:rPr>
          <w:rFonts w:ascii="Liberation Sans" w:hAnsi="Liberation Sans" w:eastAsia="Liberation Sans"/>
          <w:b/>
          <w:i w:val="0"/>
          <w:color w:val="000000"/>
          <w:sz w:val="24"/>
        </w:rPr>
        <w:t>3.6 Technology Stack &amp; Data Stores</w:t>
      </w:r>
    </w:p>
    <w:tbl>
      <w:tblPr>
        <w:tblW w:type="auto" w:w="0"/>
        <w:tblLayout w:type="fixed"/>
        <w:tblLook w:firstColumn="1" w:firstRow="1" w:lastColumn="0" w:lastRow="0" w:noHBand="0" w:noVBand="1" w:val="04A0"/>
        <w:tblInd w:w="10.0" w:type="dxa"/>
      </w:tblPr>
      <w:tblGrid>
        <w:gridCol w:w="4537"/>
        <w:gridCol w:w="4537"/>
      </w:tblGrid>
      <w:tr>
        <w:trPr>
          <w:trHeight w:hRule="atLeast" w:val="370"/>
        </w:trPr>
        <w:tc>
          <w:tcPr>
            <w:tcW w:type="dxa" w:w="260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66" w:after="0"/>
              <w:ind w:left="76" w:right="0" w:firstLine="0"/>
              <w:jc w:val="left"/>
            </w:pPr>
            <w:r>
              <w:rPr>
                <w:rFonts w:ascii="Liberation Sans" w:hAnsi="Liberation Sans" w:eastAsia="Liberation Sans"/>
                <w:b/>
                <w:i w:val="0"/>
                <w:color w:val="000000"/>
                <w:sz w:val="19"/>
              </w:rPr>
              <w:t>Item</w:t>
            </w:r>
          </w:p>
        </w:tc>
        <w:tc>
          <w:tcPr>
            <w:tcW w:type="dxa" w:w="642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66" w:after="0"/>
              <w:ind w:left="74" w:right="0" w:firstLine="0"/>
              <w:jc w:val="left"/>
            </w:pPr>
            <w:r>
              <w:rPr>
                <w:rFonts w:ascii="Liberation Sans" w:hAnsi="Liberation Sans" w:eastAsia="Liberation Sans"/>
                <w:b/>
                <w:i w:val="0"/>
                <w:color w:val="000000"/>
                <w:sz w:val="19"/>
              </w:rPr>
              <w:t>Choice</w:t>
            </w:r>
          </w:p>
        </w:tc>
      </w:tr>
      <w:tr>
        <w:trPr>
          <w:trHeight w:hRule="atLeast" w:val="368"/>
        </w:trPr>
        <w:tc>
          <w:tcPr>
            <w:tcW w:type="dxa" w:w="26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76" w:right="0" w:firstLine="0"/>
              <w:jc w:val="left"/>
            </w:pPr>
            <w:r>
              <w:rPr>
                <w:rFonts w:ascii="Liberation Sans" w:hAnsi="Liberation Sans" w:eastAsia="Liberation Sans"/>
                <w:b w:val="0"/>
                <w:i w:val="0"/>
                <w:color w:val="000000"/>
                <w:sz w:val="19"/>
              </w:rPr>
              <w:t>Language / framework</w:t>
            </w:r>
          </w:p>
        </w:tc>
        <w:tc>
          <w:tcPr>
            <w:tcW w:type="dxa" w:w="64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74" w:right="0" w:firstLine="0"/>
              <w:jc w:val="left"/>
            </w:pPr>
            <w:r>
              <w:rPr>
                <w:rFonts w:ascii="Liberation Sans" w:hAnsi="Liberation Sans" w:eastAsia="Liberation Sans"/>
                <w:b w:val="0"/>
                <w:i w:val="0"/>
                <w:color w:val="000000"/>
                <w:sz w:val="19"/>
              </w:rPr>
              <w:t>Python 3.11+, Django 5.x</w:t>
            </w:r>
          </w:p>
        </w:tc>
      </w:tr>
      <w:tr>
        <w:trPr>
          <w:trHeight w:hRule="atLeast" w:val="368"/>
        </w:trPr>
        <w:tc>
          <w:tcPr>
            <w:tcW w:type="dxa" w:w="26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76" w:right="0" w:firstLine="0"/>
              <w:jc w:val="left"/>
            </w:pPr>
            <w:r>
              <w:rPr>
                <w:rFonts w:ascii="Liberation Sans" w:hAnsi="Liberation Sans" w:eastAsia="Liberation Sans"/>
                <w:b w:val="0"/>
                <w:i w:val="0"/>
                <w:color w:val="000000"/>
                <w:sz w:val="19"/>
              </w:rPr>
              <w:t>Front end</w:t>
            </w:r>
          </w:p>
        </w:tc>
        <w:tc>
          <w:tcPr>
            <w:tcW w:type="dxa" w:w="64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74" w:right="0" w:firstLine="0"/>
              <w:jc w:val="left"/>
            </w:pPr>
            <w:r>
              <w:rPr>
                <w:rFonts w:ascii="Liberation Sans" w:hAnsi="Liberation Sans" w:eastAsia="Liberation Sans"/>
                <w:b w:val="0"/>
                <w:i w:val="0"/>
                <w:color w:val="000000"/>
                <w:sz w:val="19"/>
              </w:rPr>
              <w:t>Django templates, HTML, CSS, Bootstrap 5</w:t>
            </w:r>
          </w:p>
        </w:tc>
      </w:tr>
      <w:tr>
        <w:trPr>
          <w:trHeight w:hRule="atLeast" w:val="366"/>
        </w:trPr>
        <w:tc>
          <w:tcPr>
            <w:tcW w:type="dxa" w:w="26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76" w:right="0" w:firstLine="0"/>
              <w:jc w:val="left"/>
            </w:pPr>
            <w:r>
              <w:rPr>
                <w:rFonts w:ascii="Liberation Sans" w:hAnsi="Liberation Sans" w:eastAsia="Liberation Sans"/>
                <w:b w:val="0"/>
                <w:i w:val="0"/>
                <w:color w:val="000000"/>
                <w:sz w:val="19"/>
              </w:rPr>
              <w:t>Database</w:t>
            </w:r>
          </w:p>
        </w:tc>
        <w:tc>
          <w:tcPr>
            <w:tcW w:type="dxa" w:w="64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74" w:right="0" w:firstLine="0"/>
              <w:jc w:val="left"/>
            </w:pPr>
            <w:r>
              <w:rPr>
                <w:rFonts w:ascii="Liberation Sans" w:hAnsi="Liberation Sans" w:eastAsia="Liberation Sans"/>
                <w:b w:val="0"/>
                <w:i w:val="0"/>
                <w:color w:val="000000"/>
                <w:sz w:val="19"/>
              </w:rPr>
              <w:t>MySQL 8.0 (InnoDB) accessed through Django ORM (mysqlclient driver)</w:t>
            </w:r>
          </w:p>
        </w:tc>
      </w:tr>
      <w:tr>
        <w:trPr>
          <w:trHeight w:hRule="atLeast" w:val="368"/>
        </w:trPr>
        <w:tc>
          <w:tcPr>
            <w:tcW w:type="dxa" w:w="26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76" w:right="0" w:firstLine="0"/>
              <w:jc w:val="left"/>
            </w:pPr>
            <w:r>
              <w:rPr>
                <w:rFonts w:ascii="Liberation Sans" w:hAnsi="Liberation Sans" w:eastAsia="Liberation Sans"/>
                <w:b w:val="0"/>
                <w:i w:val="0"/>
                <w:color w:val="000000"/>
                <w:sz w:val="19"/>
              </w:rPr>
              <w:t>PDF receipts</w:t>
            </w:r>
          </w:p>
        </w:tc>
        <w:tc>
          <w:tcPr>
            <w:tcW w:type="dxa" w:w="64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74" w:right="0" w:firstLine="0"/>
              <w:jc w:val="left"/>
            </w:pPr>
            <w:r>
              <w:rPr>
                <w:rFonts w:ascii="Liberation Sans" w:hAnsi="Liberation Sans" w:eastAsia="Liberation Sans"/>
                <w:b w:val="0"/>
                <w:i w:val="0"/>
                <w:color w:val="000000"/>
                <w:sz w:val="19"/>
              </w:rPr>
              <w:t>reportlab</w:t>
            </w:r>
          </w:p>
        </w:tc>
      </w:tr>
      <w:tr>
        <w:trPr>
          <w:trHeight w:hRule="atLeast" w:val="588"/>
        </w:trPr>
        <w:tc>
          <w:tcPr>
            <w:tcW w:type="dxa" w:w="26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76" w:right="0" w:firstLine="0"/>
              <w:jc w:val="left"/>
            </w:pPr>
            <w:r>
              <w:rPr>
                <w:rFonts w:ascii="Liberation Sans" w:hAnsi="Liberation Sans" w:eastAsia="Liberation Sans"/>
                <w:b w:val="0"/>
                <w:i w:val="0"/>
                <w:color w:val="000000"/>
                <w:sz w:val="19"/>
              </w:rPr>
              <w:t>Security</w:t>
            </w:r>
          </w:p>
        </w:tc>
        <w:tc>
          <w:tcPr>
            <w:tcW w:type="dxa" w:w="64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60" w:after="0"/>
              <w:ind w:left="74" w:right="0" w:firstLine="0"/>
              <w:jc w:val="left"/>
            </w:pPr>
            <w:r>
              <w:rPr>
                <w:rFonts w:ascii="Liberation Sans" w:hAnsi="Liberation Sans" w:eastAsia="Liberation Sans"/>
                <w:b w:val="0"/>
                <w:i w:val="0"/>
                <w:color w:val="000000"/>
                <w:sz w:val="19"/>
              </w:rPr>
              <w:t xml:space="preserve">Django auth (PBKDF2), CSRF middleware, session framework, TLS 1.2+ at the web server</w:t>
            </w:r>
          </w:p>
        </w:tc>
      </w:tr>
      <w:tr>
        <w:trPr>
          <w:trHeight w:hRule="atLeast" w:val="584"/>
        </w:trPr>
        <w:tc>
          <w:tcPr>
            <w:tcW w:type="dxa" w:w="26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76" w:right="0" w:firstLine="0"/>
              <w:jc w:val="left"/>
            </w:pPr>
            <w:r>
              <w:rPr>
                <w:rFonts w:ascii="Liberation Sans" w:hAnsi="Liberation Sans" w:eastAsia="Liberation Sans"/>
                <w:b w:val="0"/>
                <w:i w:val="0"/>
                <w:color w:val="000000"/>
                <w:sz w:val="19"/>
              </w:rPr>
              <w:t>Testing / tools</w:t>
            </w:r>
          </w:p>
        </w:tc>
        <w:tc>
          <w:tcPr>
            <w:tcW w:type="dxa" w:w="64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60" w:after="0"/>
              <w:ind w:left="74" w:right="288" w:firstLine="0"/>
              <w:jc w:val="left"/>
            </w:pPr>
            <w:r>
              <w:rPr>
                <w:rFonts w:ascii="Liberation Sans" w:hAnsi="Liberation Sans" w:eastAsia="Liberation Sans"/>
                <w:b w:val="0"/>
                <w:i w:val="0"/>
                <w:color w:val="000000"/>
                <w:sz w:val="19"/>
              </w:rPr>
              <w:t xml:space="preserve">Django test runner, Selenium, Postman, JMeter, OWASP ZAP, GitHub, GitHub Issues</w:t>
            </w:r>
          </w:p>
        </w:tc>
      </w:tr>
      <w:tr>
        <w:trPr>
          <w:trHeight w:hRule="atLeast" w:val="368"/>
        </w:trPr>
        <w:tc>
          <w:tcPr>
            <w:tcW w:type="dxa" w:w="26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76" w:right="0" w:firstLine="0"/>
              <w:jc w:val="left"/>
            </w:pPr>
            <w:r>
              <w:rPr>
                <w:rFonts w:ascii="Liberation Sans" w:hAnsi="Liberation Sans" w:eastAsia="Liberation Sans"/>
                <w:b w:val="0"/>
                <w:i w:val="0"/>
                <w:color w:val="000000"/>
                <w:sz w:val="19"/>
              </w:rPr>
              <w:t>Documentation / diagrams</w:t>
            </w:r>
          </w:p>
        </w:tc>
        <w:tc>
          <w:tcPr>
            <w:tcW w:type="dxa" w:w="64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74" w:right="0" w:firstLine="0"/>
              <w:jc w:val="left"/>
            </w:pPr>
            <w:r>
              <w:rPr>
                <w:rFonts w:ascii="Liberation Sans" w:hAnsi="Liberation Sans" w:eastAsia="Liberation Sans"/>
                <w:b w:val="0"/>
                <w:i w:val="0"/>
                <w:color w:val="000000"/>
                <w:sz w:val="19"/>
              </w:rPr>
              <w:t>draw.io / PlantUML style UML, Swagger/OpenAPI style API tables</w:t>
            </w:r>
          </w:p>
        </w:tc>
      </w:tr>
    </w:tbl>
    <w:p>
      <w:pPr>
        <w:autoSpaceDN w:val="0"/>
        <w:autoSpaceDE w:val="0"/>
        <w:widowControl/>
        <w:spacing w:line="268" w:lineRule="exact" w:before="462" w:after="100"/>
        <w:ind w:left="6" w:right="0" w:firstLine="0"/>
        <w:jc w:val="left"/>
      </w:pPr>
      <w:r>
        <w:rPr>
          <w:rFonts w:ascii="Liberation Sans" w:hAnsi="Liberation Sans" w:eastAsia="Liberation Sans"/>
          <w:b/>
          <w:i w:val="0"/>
          <w:color w:val="000000"/>
          <w:sz w:val="24"/>
        </w:rPr>
        <w:t>3.7 Risks &amp; Mitigations</w:t>
      </w:r>
    </w:p>
    <w:tbl>
      <w:tblPr>
        <w:tblW w:type="auto" w:w="0"/>
        <w:tblLayout w:type="fixed"/>
        <w:tblLook w:firstColumn="1" w:firstRow="1" w:lastColumn="0" w:lastRow="0" w:noHBand="0" w:noVBand="1" w:val="04A0"/>
        <w:tblInd w:w="10.0" w:type="dxa"/>
      </w:tblPr>
      <w:tblGrid>
        <w:gridCol w:w="4537"/>
        <w:gridCol w:w="4537"/>
      </w:tblGrid>
      <w:tr>
        <w:trPr>
          <w:trHeight w:hRule="atLeast" w:val="370"/>
        </w:trPr>
        <w:tc>
          <w:tcPr>
            <w:tcW w:type="dxa" w:w="39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66" w:after="0"/>
              <w:ind w:left="76" w:right="0" w:firstLine="0"/>
              <w:jc w:val="left"/>
            </w:pPr>
            <w:r>
              <w:rPr>
                <w:rFonts w:ascii="Liberation Sans" w:hAnsi="Liberation Sans" w:eastAsia="Liberation Sans"/>
                <w:b/>
                <w:i w:val="0"/>
                <w:color w:val="000000"/>
                <w:sz w:val="19"/>
              </w:rPr>
              <w:t>Risk</w:t>
            </w:r>
          </w:p>
        </w:tc>
        <w:tc>
          <w:tcPr>
            <w:tcW w:type="dxa" w:w="502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66" w:after="0"/>
              <w:ind w:left="80" w:right="0" w:firstLine="0"/>
              <w:jc w:val="left"/>
            </w:pPr>
            <w:r>
              <w:rPr>
                <w:rFonts w:ascii="Liberation Sans" w:hAnsi="Liberation Sans" w:eastAsia="Liberation Sans"/>
                <w:b/>
                <w:i w:val="0"/>
                <w:color w:val="000000"/>
                <w:sz w:val="19"/>
              </w:rPr>
              <w:t>Mitigation</w:t>
            </w:r>
          </w:p>
        </w:tc>
      </w:tr>
      <w:tr>
        <w:trPr>
          <w:trHeight w:hRule="atLeast" w:val="804"/>
        </w:trPr>
        <w:tc>
          <w:tcPr>
            <w:tcW w:type="dxa" w:w="3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60" w:after="0"/>
              <w:ind w:left="76" w:right="288" w:firstLine="0"/>
              <w:jc w:val="left"/>
            </w:pPr>
            <w:r>
              <w:rPr>
                <w:rFonts w:ascii="Liberation Sans" w:hAnsi="Liberation Sans" w:eastAsia="Liberation Sans"/>
                <w:b w:val="0"/>
                <w:i w:val="0"/>
                <w:color w:val="000000"/>
                <w:sz w:val="19"/>
              </w:rPr>
              <w:t xml:space="preserve">Two wardens allocate the same bed at the same time</w:t>
            </w:r>
          </w:p>
        </w:tc>
        <w:tc>
          <w:tcPr>
            <w:tcW w:type="dxa" w:w="50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60" w:after="0"/>
              <w:ind w:left="80" w:right="288" w:firstLine="0"/>
              <w:jc w:val="left"/>
            </w:pPr>
            <w:r>
              <w:rPr>
                <w:rFonts w:ascii="Liberation Sans" w:hAnsi="Liberation Sans" w:eastAsia="Liberation Sans"/>
                <w:b w:val="0"/>
                <w:i w:val="0"/>
                <w:color w:val="000000"/>
                <w:sz w:val="19"/>
              </w:rPr>
              <w:t xml:space="preserve">Single transaction with row lock (SELECT ... FOR UPDATE) and a database unique constraint on active allocation per bed</w:t>
            </w:r>
          </w:p>
        </w:tc>
      </w:tr>
      <w:tr>
        <w:trPr>
          <w:trHeight w:hRule="atLeast" w:val="586"/>
        </w:trPr>
        <w:tc>
          <w:tcPr>
            <w:tcW w:type="dxa" w:w="3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76" w:right="0" w:firstLine="0"/>
              <w:jc w:val="left"/>
            </w:pPr>
            <w:r>
              <w:rPr>
                <w:rFonts w:ascii="Liberation Sans" w:hAnsi="Liberation Sans" w:eastAsia="Liberation Sans"/>
                <w:b w:val="0"/>
                <w:i w:val="0"/>
                <w:color w:val="000000"/>
                <w:sz w:val="19"/>
              </w:rPr>
              <w:t>Slow search with 5,000 students</w:t>
            </w:r>
          </w:p>
        </w:tc>
        <w:tc>
          <w:tcPr>
            <w:tcW w:type="dxa" w:w="50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58" w:after="0"/>
              <w:ind w:left="80" w:right="288" w:firstLine="0"/>
              <w:jc w:val="left"/>
            </w:pPr>
            <w:r>
              <w:rPr>
                <w:rFonts w:ascii="Liberation Sans" w:hAnsi="Liberation Sans" w:eastAsia="Liberation Sans"/>
                <w:b w:val="0"/>
                <w:i w:val="0"/>
                <w:color w:val="000000"/>
                <w:sz w:val="19"/>
              </w:rPr>
              <w:t xml:space="preserve">Indexes on Student ID, name and hostel; pagination of lists</w:t>
            </w:r>
          </w:p>
        </w:tc>
      </w:tr>
      <w:tr>
        <w:trPr>
          <w:trHeight w:hRule="atLeast" w:val="366"/>
        </w:trPr>
        <w:tc>
          <w:tcPr>
            <w:tcW w:type="dxa" w:w="3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76" w:right="0" w:firstLine="0"/>
              <w:jc w:val="left"/>
            </w:pPr>
            <w:r>
              <w:rPr>
                <w:rFonts w:ascii="Liberation Sans" w:hAnsi="Liberation Sans" w:eastAsia="Liberation Sans"/>
                <w:b w:val="0"/>
                <w:i w:val="0"/>
                <w:color w:val="000000"/>
                <w:sz w:val="19"/>
              </w:rPr>
              <w:t>Data loss</w:t>
            </w:r>
          </w:p>
        </w:tc>
        <w:tc>
          <w:tcPr>
            <w:tcW w:type="dxa" w:w="50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80" w:right="0" w:firstLine="0"/>
              <w:jc w:val="left"/>
            </w:pPr>
            <w:r>
              <w:rPr>
                <w:rFonts w:ascii="Liberation Sans" w:hAnsi="Liberation Sans" w:eastAsia="Liberation Sans"/>
                <w:b w:val="0"/>
                <w:i w:val="0"/>
                <w:color w:val="000000"/>
                <w:sz w:val="19"/>
              </w:rPr>
              <w:t>Daily database backup; restore tested (TC-OPS-01)</w:t>
            </w:r>
          </w:p>
        </w:tc>
      </w:tr>
      <w:tr>
        <w:trPr>
          <w:trHeight w:hRule="atLeast" w:val="588"/>
        </w:trPr>
        <w:tc>
          <w:tcPr>
            <w:tcW w:type="dxa" w:w="3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8" w:after="0"/>
              <w:ind w:left="76" w:right="0" w:firstLine="0"/>
              <w:jc w:val="left"/>
            </w:pPr>
            <w:r>
              <w:rPr>
                <w:rFonts w:ascii="Liberation Sans" w:hAnsi="Liberation Sans" w:eastAsia="Liberation Sans"/>
                <w:b w:val="0"/>
                <w:i w:val="0"/>
                <w:color w:val="000000"/>
                <w:sz w:val="19"/>
              </w:rPr>
              <w:t>Security flaws in custom code</w:t>
            </w:r>
          </w:p>
        </w:tc>
        <w:tc>
          <w:tcPr>
            <w:tcW w:type="dxa" w:w="50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62" w:after="0"/>
              <w:ind w:left="80" w:right="144" w:firstLine="0"/>
              <w:jc w:val="left"/>
            </w:pPr>
            <w:r>
              <w:rPr>
                <w:rFonts w:ascii="Liberation Sans" w:hAnsi="Liberation Sans" w:eastAsia="Liberation Sans"/>
                <w:b w:val="0"/>
                <w:i w:val="0"/>
                <w:color w:val="000000"/>
                <w:sz w:val="19"/>
              </w:rPr>
              <w:t xml:space="preserve">Use Django's built-in security features; run OWASP ZAP scan; review against Section 3.9</w:t>
            </w:r>
          </w:p>
        </w:tc>
      </w:tr>
      <w:tr>
        <w:trPr>
          <w:trHeight w:hRule="atLeast" w:val="586"/>
        </w:trPr>
        <w:tc>
          <w:tcPr>
            <w:tcW w:type="dxa" w:w="3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76" w:right="0" w:firstLine="0"/>
              <w:jc w:val="left"/>
            </w:pPr>
            <w:r>
              <w:rPr>
                <w:rFonts w:ascii="Liberation Sans" w:hAnsi="Liberation Sans" w:eastAsia="Liberation Sans"/>
                <w:b w:val="0"/>
                <w:i w:val="0"/>
                <w:color w:val="000000"/>
                <w:sz w:val="19"/>
              </w:rPr>
              <w:t>Team members' modules do not integrate</w:t>
            </w:r>
          </w:p>
        </w:tc>
        <w:tc>
          <w:tcPr>
            <w:tcW w:type="dxa" w:w="50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58" w:after="0"/>
              <w:ind w:left="80" w:right="432" w:firstLine="0"/>
              <w:jc w:val="left"/>
            </w:pPr>
            <w:r>
              <w:rPr>
                <w:rFonts w:ascii="Liberation Sans" w:hAnsi="Liberation Sans" w:eastAsia="Liberation Sans"/>
                <w:b w:val="0"/>
                <w:i w:val="0"/>
                <w:color w:val="000000"/>
                <w:sz w:val="19"/>
              </w:rPr>
              <w:t xml:space="preserve">Fixed interfaces in Section 4.3; shared models in C9; integration tests each sprint</w:t>
            </w:r>
          </w:p>
        </w:tc>
      </w:tr>
    </w:tbl>
    <w:p>
      <w:pPr>
        <w:autoSpaceDN w:val="0"/>
        <w:autoSpaceDE w:val="0"/>
        <w:widowControl/>
        <w:spacing w:line="268" w:lineRule="exact" w:before="460" w:after="0"/>
        <w:ind w:left="6" w:right="0" w:firstLine="0"/>
        <w:jc w:val="left"/>
      </w:pPr>
      <w:r>
        <w:rPr>
          <w:rFonts w:ascii="Liberation Sans" w:hAnsi="Liberation Sans" w:eastAsia="Liberation Sans"/>
          <w:b/>
          <w:i w:val="0"/>
          <w:color w:val="000000"/>
          <w:sz w:val="24"/>
        </w:rPr>
        <w:t>3.8 Traceability to Requirements</w:t>
      </w:r>
    </w:p>
    <w:p>
      <w:pPr>
        <w:autoSpaceDN w:val="0"/>
        <w:autoSpaceDE w:val="0"/>
        <w:widowControl/>
        <w:spacing w:line="290" w:lineRule="exact" w:before="62" w:after="0"/>
        <w:ind w:left="6" w:right="0" w:firstLine="0"/>
        <w:jc w:val="left"/>
      </w:pPr>
      <w:r>
        <w:rPr>
          <w:rFonts w:ascii="Liberation Sans" w:hAnsi="Liberation Sans" w:eastAsia="Liberation Sans"/>
          <w:b w:val="0"/>
          <w:i w:val="0"/>
          <w:color w:val="000000"/>
          <w:sz w:val="22"/>
        </w:rPr>
        <w:t xml:space="preserve">Every requirement of the SRS is allocated to at least one component (Architecture Ref) and to a design element (Design Ref). This table is repeated in Appendix C of the SRS.</w:t>
      </w:r>
    </w:p>
    <w:p>
      <w:pPr>
        <w:autoSpaceDN w:val="0"/>
        <w:autoSpaceDE w:val="0"/>
        <w:widowControl/>
        <w:spacing w:line="246" w:lineRule="exact" w:before="640" w:after="0"/>
        <w:ind w:left="0" w:right="0" w:firstLine="0"/>
        <w:jc w:val="center"/>
      </w:pPr>
      <w:r>
        <w:rPr>
          <w:rFonts w:ascii="Liberation Sans" w:hAnsi="Liberation Sans" w:eastAsia="Liberation Sans"/>
          <w:b w:val="0"/>
          <w:i w:val="0"/>
          <w:color w:val="000000"/>
          <w:sz w:val="22"/>
        </w:rPr>
        <w:t>4</w:t>
      </w:r>
    </w:p>
    <w:p>
      <w:pPr>
        <w:sectPr>
          <w:pgSz w:w="11906" w:h="16838"/>
          <w:pgMar w:top="598" w:right="1396" w:bottom="354" w:left="1436" w:header="720" w:footer="720" w:gutter="0"/>
          <w:cols/>
          <w:docGrid w:linePitch="360"/>
        </w:sectPr>
      </w:pPr>
    </w:p>
    <w:p>
      <w:pPr>
        <w:autoSpaceDN w:val="0"/>
        <w:autoSpaceDE w:val="0"/>
        <w:widowControl/>
        <w:spacing w:line="220" w:lineRule="exact" w:before="0" w:after="378"/>
        <w:ind w:left="0" w:right="0"/>
      </w:pPr>
    </w:p>
    <w:tbl>
      <w:tblPr>
        <w:tblW w:type="auto" w:w="0"/>
        <w:tblLayout w:type="fixed"/>
        <w:tblLook w:firstColumn="1" w:firstRow="1" w:lastColumn="0" w:lastRow="0" w:noHBand="0" w:noVBand="1" w:val="04A0"/>
        <w:tblInd w:w="10.0" w:type="dxa"/>
      </w:tblPr>
      <w:tblGrid>
        <w:gridCol w:w="3022"/>
        <w:gridCol w:w="3022"/>
        <w:gridCol w:w="3022"/>
      </w:tblGrid>
      <w:tr>
        <w:trPr>
          <w:trHeight w:hRule="atLeast" w:val="360"/>
        </w:trPr>
        <w:tc>
          <w:tcPr>
            <w:tcW w:type="dxa" w:w="11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i w:val="0"/>
                <w:color w:val="000000"/>
                <w:sz w:val="18"/>
              </w:rPr>
              <w:t>Req ID</w:t>
            </w:r>
          </w:p>
        </w:tc>
        <w:tc>
          <w:tcPr>
            <w:tcW w:type="dxa" w:w="240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00" w:lineRule="exact" w:before="66" w:after="0"/>
              <w:ind w:left="78" w:right="0" w:firstLine="0"/>
              <w:jc w:val="left"/>
            </w:pPr>
            <w:r>
              <w:rPr>
                <w:rFonts w:ascii="Liberation Sans" w:hAnsi="Liberation Sans" w:eastAsia="Liberation Sans"/>
                <w:b/>
                <w:i w:val="0"/>
                <w:color w:val="000000"/>
                <w:sz w:val="18"/>
              </w:rPr>
              <w:t>Component(s)</w:t>
            </w:r>
          </w:p>
        </w:tc>
        <w:tc>
          <w:tcPr>
            <w:tcW w:type="dxa" w:w="552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00" w:lineRule="exact" w:before="66" w:after="0"/>
              <w:ind w:left="74" w:right="0" w:firstLine="0"/>
              <w:jc w:val="left"/>
            </w:pPr>
            <w:r>
              <w:rPr>
                <w:rFonts w:ascii="Liberation Sans" w:hAnsi="Liberation Sans" w:eastAsia="Liberation Sans"/>
                <w:b/>
                <w:i w:val="0"/>
                <w:color w:val="000000"/>
                <w:sz w:val="18"/>
              </w:rPr>
              <w:t>Design reference</w:t>
            </w:r>
          </w:p>
        </w:tc>
      </w:tr>
      <w:tr>
        <w:trPr>
          <w:trHeight w:hRule="atLeast" w:val="354"/>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REQ-1</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8" w:right="0" w:firstLine="0"/>
              <w:jc w:val="left"/>
            </w:pPr>
            <w:r>
              <w:rPr>
                <w:rFonts w:ascii="Liberation Sans" w:hAnsi="Liberation Sans" w:eastAsia="Liberation Sans"/>
                <w:b w:val="0"/>
                <w:i w:val="0"/>
                <w:color w:val="000000"/>
                <w:sz w:val="18"/>
              </w:rPr>
              <w:t>C1, C2</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4" w:right="0" w:firstLine="0"/>
              <w:jc w:val="left"/>
            </w:pPr>
            <w:r>
              <w:rPr>
                <w:rFonts w:ascii="Liberation Sans" w:hAnsi="Liberation Sans" w:eastAsia="Liberation Sans"/>
                <w:b w:val="0"/>
                <w:i w:val="0"/>
                <w:color w:val="000000"/>
                <w:sz w:val="18"/>
              </w:rPr>
              <w:t>API-A1; Sec 4.1</w:t>
            </w:r>
          </w:p>
        </w:tc>
      </w:tr>
      <w:tr>
        <w:trPr>
          <w:trHeight w:hRule="atLeast" w:val="35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REQ-2</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8" w:right="0" w:firstLine="0"/>
              <w:jc w:val="left"/>
            </w:pPr>
            <w:r>
              <w:rPr>
                <w:rFonts w:ascii="Liberation Sans" w:hAnsi="Liberation Sans" w:eastAsia="Liberation Sans"/>
                <w:b w:val="0"/>
                <w:i w:val="0"/>
                <w:color w:val="000000"/>
                <w:sz w:val="18"/>
              </w:rPr>
              <w:t>C2</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4" w:right="0" w:firstLine="0"/>
              <w:jc w:val="left"/>
            </w:pPr>
            <w:r>
              <w:rPr>
                <w:rFonts w:ascii="Liberation Sans" w:hAnsi="Liberation Sans" w:eastAsia="Liberation Sans"/>
                <w:b w:val="0"/>
                <w:i w:val="0"/>
                <w:color w:val="000000"/>
                <w:sz w:val="18"/>
              </w:rPr>
              <w:t>API-A1; Sec 4.4</w:t>
            </w:r>
          </w:p>
        </w:tc>
      </w:tr>
      <w:tr>
        <w:trPr>
          <w:trHeight w:hRule="atLeast" w:val="35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6" w:right="0" w:firstLine="0"/>
              <w:jc w:val="left"/>
            </w:pPr>
            <w:r>
              <w:rPr>
                <w:rFonts w:ascii="Liberation Sans" w:hAnsi="Liberation Sans" w:eastAsia="Liberation Sans"/>
                <w:b w:val="0"/>
                <w:i w:val="0"/>
                <w:color w:val="000000"/>
                <w:sz w:val="18"/>
              </w:rPr>
              <w:t>REQ-3</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8" w:right="0" w:firstLine="0"/>
              <w:jc w:val="left"/>
            </w:pPr>
            <w:r>
              <w:rPr>
                <w:rFonts w:ascii="Liberation Sans" w:hAnsi="Liberation Sans" w:eastAsia="Liberation Sans"/>
                <w:b w:val="0"/>
                <w:i w:val="0"/>
                <w:color w:val="000000"/>
                <w:sz w:val="18"/>
              </w:rPr>
              <w:t>C2</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4" w:right="0" w:firstLine="0"/>
              <w:jc w:val="left"/>
            </w:pPr>
            <w:r>
              <w:rPr>
                <w:rFonts w:ascii="Liberation Sans" w:hAnsi="Liberation Sans" w:eastAsia="Liberation Sans"/>
                <w:b w:val="0"/>
                <w:i w:val="0"/>
                <w:color w:val="000000"/>
                <w:sz w:val="18"/>
              </w:rPr>
              <w:t>API-A2; Sec 3.9</w:t>
            </w:r>
          </w:p>
        </w:tc>
      </w:tr>
      <w:tr>
        <w:trPr>
          <w:trHeight w:hRule="atLeast" w:val="360"/>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6" w:right="0" w:firstLine="0"/>
              <w:jc w:val="left"/>
            </w:pPr>
            <w:r>
              <w:rPr>
                <w:rFonts w:ascii="Liberation Sans" w:hAnsi="Liberation Sans" w:eastAsia="Liberation Sans"/>
                <w:b w:val="0"/>
                <w:i w:val="0"/>
                <w:color w:val="000000"/>
                <w:sz w:val="18"/>
              </w:rPr>
              <w:t>REQ-4</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8" w:right="0" w:firstLine="0"/>
              <w:jc w:val="left"/>
            </w:pPr>
            <w:r>
              <w:rPr>
                <w:rFonts w:ascii="Liberation Sans" w:hAnsi="Liberation Sans" w:eastAsia="Liberation Sans"/>
                <w:b w:val="0"/>
                <w:i w:val="0"/>
                <w:color w:val="000000"/>
                <w:sz w:val="18"/>
              </w:rPr>
              <w:t>C2</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4" w:right="0" w:firstLine="0"/>
              <w:jc w:val="left"/>
            </w:pPr>
            <w:r>
              <w:rPr>
                <w:rFonts w:ascii="Liberation Sans" w:hAnsi="Liberation Sans" w:eastAsia="Liberation Sans"/>
                <w:b w:val="0"/>
                <w:i w:val="0"/>
                <w:color w:val="000000"/>
                <w:sz w:val="18"/>
              </w:rPr>
              <w:t>API-A3</w:t>
            </w:r>
          </w:p>
        </w:tc>
      </w:tr>
      <w:tr>
        <w:trPr>
          <w:trHeight w:hRule="atLeast" w:val="35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REQ-5</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8" w:right="0" w:firstLine="0"/>
              <w:jc w:val="left"/>
            </w:pPr>
            <w:r>
              <w:rPr>
                <w:rFonts w:ascii="Liberation Sans" w:hAnsi="Liberation Sans" w:eastAsia="Liberation Sans"/>
                <w:b w:val="0"/>
                <w:i w:val="0"/>
                <w:color w:val="000000"/>
                <w:sz w:val="18"/>
              </w:rPr>
              <w:t>C3</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4" w:right="0" w:firstLine="0"/>
              <w:jc w:val="left"/>
            </w:pPr>
            <w:r>
              <w:rPr>
                <w:rFonts w:ascii="Liberation Sans" w:hAnsi="Liberation Sans" w:eastAsia="Liberation Sans"/>
                <w:b w:val="0"/>
                <w:i w:val="0"/>
                <w:color w:val="000000"/>
                <w:sz w:val="18"/>
              </w:rPr>
              <w:t>SD-1; API-S1</w:t>
            </w:r>
          </w:p>
        </w:tc>
      </w:tr>
      <w:tr>
        <w:trPr>
          <w:trHeight w:hRule="atLeast" w:val="35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REQ-6</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8" w:right="0" w:firstLine="0"/>
              <w:jc w:val="left"/>
            </w:pPr>
            <w:r>
              <w:rPr>
                <w:rFonts w:ascii="Liberation Sans" w:hAnsi="Liberation Sans" w:eastAsia="Liberation Sans"/>
                <w:b w:val="0"/>
                <w:i w:val="0"/>
                <w:color w:val="000000"/>
                <w:sz w:val="18"/>
              </w:rPr>
              <w:t>C3, C9</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4" w:right="0" w:firstLine="0"/>
              <w:jc w:val="left"/>
            </w:pPr>
            <w:r>
              <w:rPr>
                <w:rFonts w:ascii="Liberation Sans" w:hAnsi="Liberation Sans" w:eastAsia="Liberation Sans"/>
                <w:b w:val="0"/>
                <w:i w:val="0"/>
                <w:color w:val="000000"/>
                <w:sz w:val="18"/>
              </w:rPr>
              <w:t>SD-1; API-S1</w:t>
            </w:r>
          </w:p>
        </w:tc>
      </w:tr>
      <w:tr>
        <w:trPr>
          <w:trHeight w:hRule="atLeast" w:val="35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6" w:right="0" w:firstLine="0"/>
              <w:jc w:val="left"/>
            </w:pPr>
            <w:r>
              <w:rPr>
                <w:rFonts w:ascii="Liberation Sans" w:hAnsi="Liberation Sans" w:eastAsia="Liberation Sans"/>
                <w:b w:val="0"/>
                <w:i w:val="0"/>
                <w:color w:val="000000"/>
                <w:sz w:val="18"/>
              </w:rPr>
              <w:t>REQ-7</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8" w:right="0" w:firstLine="0"/>
              <w:jc w:val="left"/>
            </w:pPr>
            <w:r>
              <w:rPr>
                <w:rFonts w:ascii="Liberation Sans" w:hAnsi="Liberation Sans" w:eastAsia="Liberation Sans"/>
                <w:b w:val="0"/>
                <w:i w:val="0"/>
                <w:color w:val="000000"/>
                <w:sz w:val="18"/>
              </w:rPr>
              <w:t>C3, C9</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4" w:right="0" w:firstLine="0"/>
              <w:jc w:val="left"/>
            </w:pPr>
            <w:r>
              <w:rPr>
                <w:rFonts w:ascii="Liberation Sans" w:hAnsi="Liberation Sans" w:eastAsia="Liberation Sans"/>
                <w:b w:val="0"/>
                <w:i w:val="0"/>
                <w:color w:val="000000"/>
                <w:sz w:val="18"/>
              </w:rPr>
              <w:t>API-S2</w:t>
            </w:r>
          </w:p>
        </w:tc>
      </w:tr>
      <w:tr>
        <w:trPr>
          <w:trHeight w:hRule="atLeast" w:val="35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REQ-8</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8" w:right="0" w:firstLine="0"/>
              <w:jc w:val="left"/>
            </w:pPr>
            <w:r>
              <w:rPr>
                <w:rFonts w:ascii="Liberation Sans" w:hAnsi="Liberation Sans" w:eastAsia="Liberation Sans"/>
                <w:b w:val="0"/>
                <w:i w:val="0"/>
                <w:color w:val="000000"/>
                <w:sz w:val="18"/>
              </w:rPr>
              <w:t>C3</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4" w:right="0" w:firstLine="0"/>
              <w:jc w:val="left"/>
            </w:pPr>
            <w:r>
              <w:rPr>
                <w:rFonts w:ascii="Liberation Sans" w:hAnsi="Liberation Sans" w:eastAsia="Liberation Sans"/>
                <w:b w:val="0"/>
                <w:i w:val="0"/>
                <w:color w:val="000000"/>
                <w:sz w:val="18"/>
              </w:rPr>
              <w:t>API-S3</w:t>
            </w:r>
          </w:p>
        </w:tc>
      </w:tr>
      <w:tr>
        <w:trPr>
          <w:trHeight w:hRule="atLeast" w:val="35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REQ-9</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8" w:right="0" w:firstLine="0"/>
              <w:jc w:val="left"/>
            </w:pPr>
            <w:r>
              <w:rPr>
                <w:rFonts w:ascii="Liberation Sans" w:hAnsi="Liberation Sans" w:eastAsia="Liberation Sans"/>
                <w:b w:val="0"/>
                <w:i w:val="0"/>
                <w:color w:val="000000"/>
                <w:sz w:val="18"/>
              </w:rPr>
              <w:t>C3, C5</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4" w:right="0" w:firstLine="0"/>
              <w:jc w:val="left"/>
            </w:pPr>
            <w:r>
              <w:rPr>
                <w:rFonts w:ascii="Liberation Sans" w:hAnsi="Liberation Sans" w:eastAsia="Liberation Sans"/>
                <w:b w:val="0"/>
                <w:i w:val="0"/>
                <w:color w:val="000000"/>
                <w:sz w:val="18"/>
              </w:rPr>
              <w:t>API-S4</w:t>
            </w:r>
          </w:p>
        </w:tc>
      </w:tr>
      <w:tr>
        <w:trPr>
          <w:trHeight w:hRule="atLeast" w:val="35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REQ-10</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8" w:right="0" w:firstLine="0"/>
              <w:jc w:val="left"/>
            </w:pPr>
            <w:r>
              <w:rPr>
                <w:rFonts w:ascii="Liberation Sans" w:hAnsi="Liberation Sans" w:eastAsia="Liberation Sans"/>
                <w:b w:val="0"/>
                <w:i w:val="0"/>
                <w:color w:val="000000"/>
                <w:sz w:val="18"/>
              </w:rPr>
              <w:t>C4</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4" w:right="0" w:firstLine="0"/>
              <w:jc w:val="left"/>
            </w:pPr>
            <w:r>
              <w:rPr>
                <w:rFonts w:ascii="Liberation Sans" w:hAnsi="Liberation Sans" w:eastAsia="Liberation Sans"/>
                <w:b w:val="0"/>
                <w:i w:val="0"/>
                <w:color w:val="000000"/>
                <w:sz w:val="18"/>
              </w:rPr>
              <w:t>API-H1</w:t>
            </w:r>
          </w:p>
        </w:tc>
      </w:tr>
      <w:tr>
        <w:trPr>
          <w:trHeight w:hRule="atLeast" w:val="35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REQ-11</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8" w:right="0" w:firstLine="0"/>
              <w:jc w:val="left"/>
            </w:pPr>
            <w:r>
              <w:rPr>
                <w:rFonts w:ascii="Liberation Sans" w:hAnsi="Liberation Sans" w:eastAsia="Liberation Sans"/>
                <w:b w:val="0"/>
                <w:i w:val="0"/>
                <w:color w:val="000000"/>
                <w:sz w:val="18"/>
              </w:rPr>
              <w:t>C4</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4" w:right="0" w:firstLine="0"/>
              <w:jc w:val="left"/>
            </w:pPr>
            <w:r>
              <w:rPr>
                <w:rFonts w:ascii="Liberation Sans" w:hAnsi="Liberation Sans" w:eastAsia="Liberation Sans"/>
                <w:b w:val="0"/>
                <w:i w:val="0"/>
                <w:color w:val="000000"/>
                <w:sz w:val="18"/>
              </w:rPr>
              <w:t>API-H2</w:t>
            </w:r>
          </w:p>
        </w:tc>
      </w:tr>
      <w:tr>
        <w:trPr>
          <w:trHeight w:hRule="atLeast" w:val="35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REQ-12</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8" w:right="0" w:firstLine="0"/>
              <w:jc w:val="left"/>
            </w:pPr>
            <w:r>
              <w:rPr>
                <w:rFonts w:ascii="Liberation Sans" w:hAnsi="Liberation Sans" w:eastAsia="Liberation Sans"/>
                <w:b w:val="0"/>
                <w:i w:val="0"/>
                <w:color w:val="000000"/>
                <w:sz w:val="18"/>
              </w:rPr>
              <w:t>C4, C9</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4" w:right="0" w:firstLine="0"/>
              <w:jc w:val="left"/>
            </w:pPr>
            <w:r>
              <w:rPr>
                <w:rFonts w:ascii="Liberation Sans" w:hAnsi="Liberation Sans" w:eastAsia="Liberation Sans"/>
                <w:b w:val="0"/>
                <w:i w:val="0"/>
                <w:color w:val="000000"/>
                <w:sz w:val="18"/>
              </w:rPr>
              <w:t>API-H2</w:t>
            </w:r>
          </w:p>
        </w:tc>
      </w:tr>
      <w:tr>
        <w:trPr>
          <w:trHeight w:hRule="atLeast" w:val="354"/>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REQ-13</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8" w:right="0" w:firstLine="0"/>
              <w:jc w:val="left"/>
            </w:pPr>
            <w:r>
              <w:rPr>
                <w:rFonts w:ascii="Liberation Sans" w:hAnsi="Liberation Sans" w:eastAsia="Liberation Sans"/>
                <w:b w:val="0"/>
                <w:i w:val="0"/>
                <w:color w:val="000000"/>
                <w:sz w:val="18"/>
              </w:rPr>
              <w:t>C4</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4" w:right="0" w:firstLine="0"/>
              <w:jc w:val="left"/>
            </w:pPr>
            <w:r>
              <w:rPr>
                <w:rFonts w:ascii="Liberation Sans" w:hAnsi="Liberation Sans" w:eastAsia="Liberation Sans"/>
                <w:b w:val="0"/>
                <w:i w:val="0"/>
                <w:color w:val="000000"/>
                <w:sz w:val="18"/>
              </w:rPr>
              <w:t>API-H3</w:t>
            </w:r>
          </w:p>
        </w:tc>
      </w:tr>
      <w:tr>
        <w:trPr>
          <w:trHeight w:hRule="atLeast" w:val="35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REQ-14</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8" w:right="0" w:firstLine="0"/>
              <w:jc w:val="left"/>
            </w:pPr>
            <w:r>
              <w:rPr>
                <w:rFonts w:ascii="Liberation Sans" w:hAnsi="Liberation Sans" w:eastAsia="Liberation Sans"/>
                <w:b w:val="0"/>
                <w:i w:val="0"/>
                <w:color w:val="000000"/>
                <w:sz w:val="18"/>
              </w:rPr>
              <w:t>C5, C9</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4" w:right="0" w:firstLine="0"/>
              <w:jc w:val="left"/>
            </w:pPr>
            <w:r>
              <w:rPr>
                <w:rFonts w:ascii="Liberation Sans" w:hAnsi="Liberation Sans" w:eastAsia="Liberation Sans"/>
                <w:b w:val="0"/>
                <w:i w:val="0"/>
                <w:color w:val="000000"/>
                <w:sz w:val="18"/>
              </w:rPr>
              <w:t>SD-2; API-L1</w:t>
            </w:r>
          </w:p>
        </w:tc>
      </w:tr>
      <w:tr>
        <w:trPr>
          <w:trHeight w:hRule="atLeast" w:val="35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6" w:right="0" w:firstLine="0"/>
              <w:jc w:val="left"/>
            </w:pPr>
            <w:r>
              <w:rPr>
                <w:rFonts w:ascii="Liberation Sans" w:hAnsi="Liberation Sans" w:eastAsia="Liberation Sans"/>
                <w:b w:val="0"/>
                <w:i w:val="0"/>
                <w:color w:val="000000"/>
                <w:sz w:val="18"/>
              </w:rPr>
              <w:t>REQ-15</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8" w:right="0" w:firstLine="0"/>
              <w:jc w:val="left"/>
            </w:pPr>
            <w:r>
              <w:rPr>
                <w:rFonts w:ascii="Liberation Sans" w:hAnsi="Liberation Sans" w:eastAsia="Liberation Sans"/>
                <w:b w:val="0"/>
                <w:i w:val="0"/>
                <w:color w:val="000000"/>
                <w:sz w:val="18"/>
              </w:rPr>
              <w:t>C5, C9</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4" w:right="0" w:firstLine="0"/>
              <w:jc w:val="left"/>
            </w:pPr>
            <w:r>
              <w:rPr>
                <w:rFonts w:ascii="Liberation Sans" w:hAnsi="Liberation Sans" w:eastAsia="Liberation Sans"/>
                <w:b w:val="0"/>
                <w:i w:val="0"/>
                <w:color w:val="000000"/>
                <w:sz w:val="18"/>
              </w:rPr>
              <w:t>SD-2; API-L1</w:t>
            </w:r>
          </w:p>
        </w:tc>
      </w:tr>
      <w:tr>
        <w:trPr>
          <w:trHeight w:hRule="atLeast" w:val="35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REQ-16</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8" w:right="0" w:firstLine="0"/>
              <w:jc w:val="left"/>
            </w:pPr>
            <w:r>
              <w:rPr>
                <w:rFonts w:ascii="Liberation Sans" w:hAnsi="Liberation Sans" w:eastAsia="Liberation Sans"/>
                <w:b w:val="0"/>
                <w:i w:val="0"/>
                <w:color w:val="000000"/>
                <w:sz w:val="18"/>
              </w:rPr>
              <w:t>C5</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4" w:right="0" w:firstLine="0"/>
              <w:jc w:val="left"/>
            </w:pPr>
            <w:r>
              <w:rPr>
                <w:rFonts w:ascii="Liberation Sans" w:hAnsi="Liberation Sans" w:eastAsia="Liberation Sans"/>
                <w:b w:val="0"/>
                <w:i w:val="0"/>
                <w:color w:val="000000"/>
                <w:sz w:val="18"/>
              </w:rPr>
              <w:t>SD-2; API-L1</w:t>
            </w:r>
          </w:p>
        </w:tc>
      </w:tr>
      <w:tr>
        <w:trPr>
          <w:trHeight w:hRule="atLeast" w:val="354"/>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REQ-17</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8" w:right="0" w:firstLine="0"/>
              <w:jc w:val="left"/>
            </w:pPr>
            <w:r>
              <w:rPr>
                <w:rFonts w:ascii="Liberation Sans" w:hAnsi="Liberation Sans" w:eastAsia="Liberation Sans"/>
                <w:b w:val="0"/>
                <w:i w:val="0"/>
                <w:color w:val="000000"/>
                <w:sz w:val="18"/>
              </w:rPr>
              <w:t>C5, C9</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4" w:right="0" w:firstLine="0"/>
              <w:jc w:val="left"/>
            </w:pPr>
            <w:r>
              <w:rPr>
                <w:rFonts w:ascii="Liberation Sans" w:hAnsi="Liberation Sans" w:eastAsia="Liberation Sans"/>
                <w:b w:val="0"/>
                <w:i w:val="0"/>
                <w:color w:val="000000"/>
                <w:sz w:val="18"/>
              </w:rPr>
              <w:t>API-L2</w:t>
            </w:r>
          </w:p>
        </w:tc>
      </w:tr>
      <w:tr>
        <w:trPr>
          <w:trHeight w:hRule="atLeast" w:val="360"/>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REQ-18</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8" w:right="0" w:firstLine="0"/>
              <w:jc w:val="left"/>
            </w:pPr>
            <w:r>
              <w:rPr>
                <w:rFonts w:ascii="Liberation Sans" w:hAnsi="Liberation Sans" w:eastAsia="Liberation Sans"/>
                <w:b w:val="0"/>
                <w:i w:val="0"/>
                <w:color w:val="000000"/>
                <w:sz w:val="18"/>
              </w:rPr>
              <w:t>C5</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4" w:right="0" w:firstLine="0"/>
              <w:jc w:val="left"/>
            </w:pPr>
            <w:r>
              <w:rPr>
                <w:rFonts w:ascii="Liberation Sans" w:hAnsi="Liberation Sans" w:eastAsia="Liberation Sans"/>
                <w:b w:val="0"/>
                <w:i w:val="0"/>
                <w:color w:val="000000"/>
                <w:sz w:val="18"/>
              </w:rPr>
              <w:t>API-L3</w:t>
            </w:r>
          </w:p>
        </w:tc>
      </w:tr>
      <w:tr>
        <w:trPr>
          <w:trHeight w:hRule="atLeast" w:val="354"/>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REQ-19</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8" w:right="0" w:firstLine="0"/>
              <w:jc w:val="left"/>
            </w:pPr>
            <w:r>
              <w:rPr>
                <w:rFonts w:ascii="Liberation Sans" w:hAnsi="Liberation Sans" w:eastAsia="Liberation Sans"/>
                <w:b w:val="0"/>
                <w:i w:val="0"/>
                <w:color w:val="000000"/>
                <w:sz w:val="18"/>
              </w:rPr>
              <w:t>C5</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4" w:right="0" w:firstLine="0"/>
              <w:jc w:val="left"/>
            </w:pPr>
            <w:r>
              <w:rPr>
                <w:rFonts w:ascii="Liberation Sans" w:hAnsi="Liberation Sans" w:eastAsia="Liberation Sans"/>
                <w:b w:val="0"/>
                <w:i w:val="0"/>
                <w:color w:val="000000"/>
                <w:sz w:val="18"/>
              </w:rPr>
              <w:t>API-L4</w:t>
            </w:r>
          </w:p>
        </w:tc>
      </w:tr>
      <w:tr>
        <w:trPr>
          <w:trHeight w:hRule="atLeast" w:val="35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6" w:right="0" w:firstLine="0"/>
              <w:jc w:val="left"/>
            </w:pPr>
            <w:r>
              <w:rPr>
                <w:rFonts w:ascii="Liberation Sans" w:hAnsi="Liberation Sans" w:eastAsia="Liberation Sans"/>
                <w:b w:val="0"/>
                <w:i w:val="0"/>
                <w:color w:val="000000"/>
                <w:sz w:val="18"/>
              </w:rPr>
              <w:t>REQ-20</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8" w:right="0" w:firstLine="0"/>
              <w:jc w:val="left"/>
            </w:pPr>
            <w:r>
              <w:rPr>
                <w:rFonts w:ascii="Liberation Sans" w:hAnsi="Liberation Sans" w:eastAsia="Liberation Sans"/>
                <w:b w:val="0"/>
                <w:i w:val="0"/>
                <w:color w:val="000000"/>
                <w:sz w:val="18"/>
              </w:rPr>
              <w:t>C6</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4" w:right="0" w:firstLine="0"/>
              <w:jc w:val="left"/>
            </w:pPr>
            <w:r>
              <w:rPr>
                <w:rFonts w:ascii="Liberation Sans" w:hAnsi="Liberation Sans" w:eastAsia="Liberation Sans"/>
                <w:b w:val="0"/>
                <w:i w:val="0"/>
                <w:color w:val="000000"/>
                <w:sz w:val="18"/>
              </w:rPr>
              <w:t>API-P1</w:t>
            </w:r>
          </w:p>
        </w:tc>
      </w:tr>
      <w:tr>
        <w:trPr>
          <w:trHeight w:hRule="atLeast" w:val="35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REQ-21</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8" w:right="0" w:firstLine="0"/>
              <w:jc w:val="left"/>
            </w:pPr>
            <w:r>
              <w:rPr>
                <w:rFonts w:ascii="Liberation Sans" w:hAnsi="Liberation Sans" w:eastAsia="Liberation Sans"/>
                <w:b w:val="0"/>
                <w:i w:val="0"/>
                <w:color w:val="000000"/>
                <w:sz w:val="18"/>
              </w:rPr>
              <w:t>C6</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4" w:right="0" w:firstLine="0"/>
              <w:jc w:val="left"/>
            </w:pPr>
            <w:r>
              <w:rPr>
                <w:rFonts w:ascii="Liberation Sans" w:hAnsi="Liberation Sans" w:eastAsia="Liberation Sans"/>
                <w:b w:val="0"/>
                <w:i w:val="0"/>
                <w:color w:val="000000"/>
                <w:sz w:val="18"/>
              </w:rPr>
              <w:t>API-P2</w:t>
            </w:r>
          </w:p>
        </w:tc>
      </w:tr>
      <w:tr>
        <w:trPr>
          <w:trHeight w:hRule="atLeast" w:val="35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REQ-22</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8" w:right="0" w:firstLine="0"/>
              <w:jc w:val="left"/>
            </w:pPr>
            <w:r>
              <w:rPr>
                <w:rFonts w:ascii="Liberation Sans" w:hAnsi="Liberation Sans" w:eastAsia="Liberation Sans"/>
                <w:b w:val="0"/>
                <w:i w:val="0"/>
                <w:color w:val="000000"/>
                <w:sz w:val="18"/>
              </w:rPr>
              <w:t>C6</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4" w:right="0" w:firstLine="0"/>
              <w:jc w:val="left"/>
            </w:pPr>
            <w:r>
              <w:rPr>
                <w:rFonts w:ascii="Liberation Sans" w:hAnsi="Liberation Sans" w:eastAsia="Liberation Sans"/>
                <w:b w:val="0"/>
                <w:i w:val="0"/>
                <w:color w:val="000000"/>
                <w:sz w:val="18"/>
              </w:rPr>
              <w:t>API-P3</w:t>
            </w:r>
          </w:p>
        </w:tc>
      </w:tr>
      <w:tr>
        <w:trPr>
          <w:trHeight w:hRule="atLeast" w:val="354"/>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REQ-23</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8" w:right="0" w:firstLine="0"/>
              <w:jc w:val="left"/>
            </w:pPr>
            <w:r>
              <w:rPr>
                <w:rFonts w:ascii="Liberation Sans" w:hAnsi="Liberation Sans" w:eastAsia="Liberation Sans"/>
                <w:b w:val="0"/>
                <w:i w:val="0"/>
                <w:color w:val="000000"/>
                <w:sz w:val="18"/>
              </w:rPr>
              <w:t>C7</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4" w:right="0" w:firstLine="0"/>
              <w:jc w:val="left"/>
            </w:pPr>
            <w:r>
              <w:rPr>
                <w:rFonts w:ascii="Liberation Sans" w:hAnsi="Liberation Sans" w:eastAsia="Liberation Sans"/>
                <w:b w:val="0"/>
                <w:i w:val="0"/>
                <w:color w:val="000000"/>
                <w:sz w:val="18"/>
              </w:rPr>
              <w:t>API-R1</w:t>
            </w:r>
          </w:p>
        </w:tc>
      </w:tr>
      <w:tr>
        <w:trPr>
          <w:trHeight w:hRule="atLeast" w:val="35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REQ-24</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8" w:right="0" w:firstLine="0"/>
              <w:jc w:val="left"/>
            </w:pPr>
            <w:r>
              <w:rPr>
                <w:rFonts w:ascii="Liberation Sans" w:hAnsi="Liberation Sans" w:eastAsia="Liberation Sans"/>
                <w:b w:val="0"/>
                <w:i w:val="0"/>
                <w:color w:val="000000"/>
                <w:sz w:val="18"/>
              </w:rPr>
              <w:t>C2, C3</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4" w:right="0" w:firstLine="0"/>
              <w:jc w:val="left"/>
            </w:pPr>
            <w:r>
              <w:rPr>
                <w:rFonts w:ascii="Liberation Sans" w:hAnsi="Liberation Sans" w:eastAsia="Liberation Sans"/>
                <w:b w:val="0"/>
                <w:i w:val="0"/>
                <w:color w:val="000000"/>
                <w:sz w:val="18"/>
              </w:rPr>
              <w:t>API-M1</w:t>
            </w:r>
          </w:p>
        </w:tc>
      </w:tr>
      <w:tr>
        <w:trPr>
          <w:trHeight w:hRule="atLeast" w:val="35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NFR-1</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8" w:right="0" w:firstLine="0"/>
              <w:jc w:val="left"/>
            </w:pPr>
            <w:r>
              <w:rPr>
                <w:rFonts w:ascii="Liberation Sans" w:hAnsi="Liberation Sans" w:eastAsia="Liberation Sans"/>
                <w:b w:val="0"/>
                <w:i w:val="0"/>
                <w:color w:val="000000"/>
                <w:sz w:val="18"/>
              </w:rPr>
              <w:t>C1, C9, C10</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4" w:right="0" w:firstLine="0"/>
              <w:jc w:val="left"/>
            </w:pPr>
            <w:r>
              <w:rPr>
                <w:rFonts w:ascii="Liberation Sans" w:hAnsi="Liberation Sans" w:eastAsia="Liberation Sans"/>
                <w:b w:val="0"/>
                <w:i w:val="0"/>
                <w:color w:val="000000"/>
                <w:sz w:val="18"/>
              </w:rPr>
              <w:t>Sec 4.1 (indexes, pagination)</w:t>
            </w:r>
          </w:p>
        </w:tc>
      </w:tr>
      <w:tr>
        <w:trPr>
          <w:trHeight w:hRule="atLeast" w:val="35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6" w:right="0" w:firstLine="0"/>
              <w:jc w:val="left"/>
            </w:pPr>
            <w:r>
              <w:rPr>
                <w:rFonts w:ascii="Liberation Sans" w:hAnsi="Liberation Sans" w:eastAsia="Liberation Sans"/>
                <w:b w:val="0"/>
                <w:i w:val="0"/>
                <w:color w:val="000000"/>
                <w:sz w:val="18"/>
              </w:rPr>
              <w:t>NFR-2</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8" w:right="0" w:firstLine="0"/>
              <w:jc w:val="left"/>
            </w:pPr>
            <w:r>
              <w:rPr>
                <w:rFonts w:ascii="Liberation Sans" w:hAnsi="Liberation Sans" w:eastAsia="Liberation Sans"/>
                <w:b w:val="0"/>
                <w:i w:val="0"/>
                <w:color w:val="000000"/>
                <w:sz w:val="18"/>
              </w:rPr>
              <w:t>C5, C9</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4" w:right="0" w:firstLine="0"/>
              <w:jc w:val="left"/>
            </w:pPr>
            <w:r>
              <w:rPr>
                <w:rFonts w:ascii="Liberation Sans" w:hAnsi="Liberation Sans" w:eastAsia="Liberation Sans"/>
                <w:b w:val="0"/>
                <w:i w:val="0"/>
                <w:color w:val="000000"/>
                <w:sz w:val="18"/>
              </w:rPr>
              <w:t>SD-2 (single transaction)</w:t>
            </w:r>
          </w:p>
        </w:tc>
      </w:tr>
      <w:tr>
        <w:trPr>
          <w:trHeight w:hRule="atLeast" w:val="35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NFR-3</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8" w:right="0" w:firstLine="0"/>
              <w:jc w:val="left"/>
            </w:pPr>
            <w:r>
              <w:rPr>
                <w:rFonts w:ascii="Liberation Sans" w:hAnsi="Liberation Sans" w:eastAsia="Liberation Sans"/>
                <w:b w:val="0"/>
                <w:i w:val="0"/>
                <w:color w:val="000000"/>
                <w:sz w:val="18"/>
              </w:rPr>
              <w:t>C9, C10</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4" w:right="0" w:firstLine="0"/>
              <w:jc w:val="left"/>
            </w:pPr>
            <w:r>
              <w:rPr>
                <w:rFonts w:ascii="Liberation Sans" w:hAnsi="Liberation Sans" w:eastAsia="Liberation Sans"/>
                <w:b w:val="0"/>
                <w:i w:val="0"/>
                <w:color w:val="000000"/>
                <w:sz w:val="18"/>
              </w:rPr>
              <w:t>Sec 4.1 (indexes)</w:t>
            </w:r>
          </w:p>
        </w:tc>
      </w:tr>
      <w:tr>
        <w:trPr>
          <w:trHeight w:hRule="atLeast" w:val="360"/>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6" w:right="0" w:firstLine="0"/>
              <w:jc w:val="left"/>
            </w:pPr>
            <w:r>
              <w:rPr>
                <w:rFonts w:ascii="Liberation Sans" w:hAnsi="Liberation Sans" w:eastAsia="Liberation Sans"/>
                <w:b w:val="0"/>
                <w:i w:val="0"/>
                <w:color w:val="000000"/>
                <w:sz w:val="18"/>
              </w:rPr>
              <w:t>NFR-4</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8" w:right="0" w:firstLine="0"/>
              <w:jc w:val="left"/>
            </w:pPr>
            <w:r>
              <w:rPr>
                <w:rFonts w:ascii="Liberation Sans" w:hAnsi="Liberation Sans" w:eastAsia="Liberation Sans"/>
                <w:b w:val="0"/>
                <w:i w:val="0"/>
                <w:color w:val="000000"/>
                <w:sz w:val="18"/>
              </w:rPr>
              <w:t>C10</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4" w:right="0" w:firstLine="0"/>
              <w:jc w:val="left"/>
            </w:pPr>
            <w:r>
              <w:rPr>
                <w:rFonts w:ascii="Liberation Sans" w:hAnsi="Liberation Sans" w:eastAsia="Liberation Sans"/>
                <w:b w:val="0"/>
                <w:i w:val="0"/>
                <w:color w:val="000000"/>
                <w:sz w:val="18"/>
              </w:rPr>
              <w:t>Sec 4.4 (backup job)</w:t>
            </w:r>
          </w:p>
        </w:tc>
      </w:tr>
      <w:tr>
        <w:trPr>
          <w:trHeight w:hRule="atLeast" w:val="35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NFR-5</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8" w:right="0" w:firstLine="0"/>
              <w:jc w:val="left"/>
            </w:pPr>
            <w:r>
              <w:rPr>
                <w:rFonts w:ascii="Liberation Sans" w:hAnsi="Liberation Sans" w:eastAsia="Liberation Sans"/>
                <w:b w:val="0"/>
                <w:i w:val="0"/>
                <w:color w:val="000000"/>
                <w:sz w:val="18"/>
              </w:rPr>
              <w:t>C9</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4" w:right="0" w:firstLine="0"/>
              <w:jc w:val="left"/>
            </w:pPr>
            <w:r>
              <w:rPr>
                <w:rFonts w:ascii="Liberation Sans" w:hAnsi="Liberation Sans" w:eastAsia="Liberation Sans"/>
                <w:b w:val="0"/>
                <w:i w:val="0"/>
                <w:color w:val="000000"/>
                <w:sz w:val="18"/>
              </w:rPr>
              <w:t>Sec 4.1 (soft delete)</w:t>
            </w:r>
          </w:p>
        </w:tc>
      </w:tr>
      <w:tr>
        <w:trPr>
          <w:trHeight w:hRule="atLeast" w:val="35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NFR-6</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8" w:right="0" w:firstLine="0"/>
              <w:jc w:val="left"/>
            </w:pPr>
            <w:r>
              <w:rPr>
                <w:rFonts w:ascii="Liberation Sans" w:hAnsi="Liberation Sans" w:eastAsia="Liberation Sans"/>
                <w:b w:val="0"/>
                <w:i w:val="0"/>
                <w:color w:val="000000"/>
                <w:sz w:val="18"/>
              </w:rPr>
              <w:t>C2</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4" w:right="0" w:firstLine="0"/>
              <w:jc w:val="left"/>
            </w:pPr>
            <w:r>
              <w:rPr>
                <w:rFonts w:ascii="Liberation Sans" w:hAnsi="Liberation Sans" w:eastAsia="Liberation Sans"/>
                <w:b w:val="0"/>
                <w:i w:val="0"/>
                <w:color w:val="000000"/>
                <w:sz w:val="18"/>
              </w:rPr>
              <w:t>Sec 3.9</w:t>
            </w:r>
          </w:p>
        </w:tc>
      </w:tr>
      <w:tr>
        <w:trPr>
          <w:trHeight w:hRule="atLeast" w:val="35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NFR-7</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8" w:right="0" w:firstLine="0"/>
              <w:jc w:val="left"/>
            </w:pPr>
            <w:r>
              <w:rPr>
                <w:rFonts w:ascii="Liberation Sans" w:hAnsi="Liberation Sans" w:eastAsia="Liberation Sans"/>
                <w:b w:val="0"/>
                <w:i w:val="0"/>
                <w:color w:val="000000"/>
                <w:sz w:val="18"/>
              </w:rPr>
              <w:t>C2</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4" w:right="0" w:firstLine="0"/>
              <w:jc w:val="left"/>
            </w:pPr>
            <w:r>
              <w:rPr>
                <w:rFonts w:ascii="Liberation Sans" w:hAnsi="Liberation Sans" w:eastAsia="Liberation Sans"/>
                <w:b w:val="0"/>
                <w:i w:val="0"/>
                <w:color w:val="000000"/>
                <w:sz w:val="18"/>
              </w:rPr>
              <w:t>Sec 3.9; Sec 4.3</w:t>
            </w:r>
          </w:p>
        </w:tc>
      </w:tr>
      <w:tr>
        <w:trPr>
          <w:trHeight w:hRule="atLeast" w:val="35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NFR-8</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8" w:right="0" w:firstLine="0"/>
              <w:jc w:val="left"/>
            </w:pPr>
            <w:r>
              <w:rPr>
                <w:rFonts w:ascii="Liberation Sans" w:hAnsi="Liberation Sans" w:eastAsia="Liberation Sans"/>
                <w:b w:val="0"/>
                <w:i w:val="0"/>
                <w:color w:val="000000"/>
                <w:sz w:val="18"/>
              </w:rPr>
              <w:t>C2, C3</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4" w:right="0" w:firstLine="0"/>
              <w:jc w:val="left"/>
            </w:pPr>
            <w:r>
              <w:rPr>
                <w:rFonts w:ascii="Liberation Sans" w:hAnsi="Liberation Sans" w:eastAsia="Liberation Sans"/>
                <w:b w:val="0"/>
                <w:i w:val="0"/>
                <w:color w:val="000000"/>
                <w:sz w:val="18"/>
              </w:rPr>
              <w:t>API-M1; Sec 3.9</w:t>
            </w:r>
          </w:p>
        </w:tc>
      </w:tr>
      <w:tr>
        <w:trPr>
          <w:trHeight w:hRule="atLeast" w:val="35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6" w:right="0" w:firstLine="0"/>
              <w:jc w:val="left"/>
            </w:pPr>
            <w:r>
              <w:rPr>
                <w:rFonts w:ascii="Liberation Sans" w:hAnsi="Liberation Sans" w:eastAsia="Liberation Sans"/>
                <w:b w:val="0"/>
                <w:i w:val="0"/>
                <w:color w:val="000000"/>
                <w:sz w:val="18"/>
              </w:rPr>
              <w:t>NFR-9</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8" w:right="0" w:firstLine="0"/>
              <w:jc w:val="left"/>
            </w:pPr>
            <w:r>
              <w:rPr>
                <w:rFonts w:ascii="Liberation Sans" w:hAnsi="Liberation Sans" w:eastAsia="Liberation Sans"/>
                <w:b w:val="0"/>
                <w:i w:val="0"/>
                <w:color w:val="000000"/>
                <w:sz w:val="18"/>
              </w:rPr>
              <w:t>C2</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4" w:right="0" w:firstLine="0"/>
              <w:jc w:val="left"/>
            </w:pPr>
            <w:r>
              <w:rPr>
                <w:rFonts w:ascii="Liberation Sans" w:hAnsi="Liberation Sans" w:eastAsia="Liberation Sans"/>
                <w:b w:val="0"/>
                <w:i w:val="0"/>
                <w:color w:val="000000"/>
                <w:sz w:val="18"/>
              </w:rPr>
              <w:t>API-A2; Sec 3.9</w:t>
            </w:r>
          </w:p>
        </w:tc>
      </w:tr>
      <w:tr>
        <w:trPr>
          <w:trHeight w:hRule="atLeast" w:val="35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NFR-10</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8" w:right="0" w:firstLine="0"/>
              <w:jc w:val="left"/>
            </w:pPr>
            <w:r>
              <w:rPr>
                <w:rFonts w:ascii="Liberation Sans" w:hAnsi="Liberation Sans" w:eastAsia="Liberation Sans"/>
                <w:b w:val="0"/>
                <w:i w:val="0"/>
                <w:color w:val="000000"/>
                <w:sz w:val="18"/>
              </w:rPr>
              <w:t>C1, C9</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4" w:right="0" w:firstLine="0"/>
              <w:jc w:val="left"/>
            </w:pPr>
            <w:r>
              <w:rPr>
                <w:rFonts w:ascii="Liberation Sans" w:hAnsi="Liberation Sans" w:eastAsia="Liberation Sans"/>
                <w:b w:val="0"/>
                <w:i w:val="0"/>
                <w:color w:val="000000"/>
                <w:sz w:val="18"/>
              </w:rPr>
              <w:t>Sec 3.9; Sec 4.4</w:t>
            </w:r>
          </w:p>
        </w:tc>
      </w:tr>
      <w:tr>
        <w:trPr>
          <w:trHeight w:hRule="atLeast" w:val="35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6" w:right="0" w:firstLine="0"/>
              <w:jc w:val="left"/>
            </w:pPr>
            <w:r>
              <w:rPr>
                <w:rFonts w:ascii="Liberation Sans" w:hAnsi="Liberation Sans" w:eastAsia="Liberation Sans"/>
                <w:b w:val="0"/>
                <w:i w:val="0"/>
                <w:color w:val="000000"/>
                <w:sz w:val="18"/>
              </w:rPr>
              <w:t>NFR-11</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8" w:right="0" w:firstLine="0"/>
              <w:jc w:val="left"/>
            </w:pPr>
            <w:r>
              <w:rPr>
                <w:rFonts w:ascii="Liberation Sans" w:hAnsi="Liberation Sans" w:eastAsia="Liberation Sans"/>
                <w:b w:val="0"/>
                <w:i w:val="0"/>
                <w:color w:val="000000"/>
                <w:sz w:val="18"/>
              </w:rPr>
              <w:t>C8</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4" w:right="0" w:firstLine="0"/>
              <w:jc w:val="left"/>
            </w:pPr>
            <w:r>
              <w:rPr>
                <w:rFonts w:ascii="Liberation Sans" w:hAnsi="Liberation Sans" w:eastAsia="Liberation Sans"/>
                <w:b w:val="0"/>
                <w:i w:val="0"/>
                <w:color w:val="000000"/>
                <w:sz w:val="18"/>
              </w:rPr>
              <w:t>Sec 4.4</w:t>
            </w:r>
          </w:p>
        </w:tc>
      </w:tr>
      <w:tr>
        <w:trPr>
          <w:trHeight w:hRule="atLeast" w:val="360"/>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6" w:right="0" w:firstLine="0"/>
              <w:jc w:val="left"/>
            </w:pPr>
            <w:r>
              <w:rPr>
                <w:rFonts w:ascii="Liberation Sans" w:hAnsi="Liberation Sans" w:eastAsia="Liberation Sans"/>
                <w:b w:val="0"/>
                <w:i w:val="0"/>
                <w:color w:val="000000"/>
                <w:sz w:val="18"/>
              </w:rPr>
              <w:t>NFR-12</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8" w:right="0" w:firstLine="0"/>
              <w:jc w:val="left"/>
            </w:pPr>
            <w:r>
              <w:rPr>
                <w:rFonts w:ascii="Liberation Sans" w:hAnsi="Liberation Sans" w:eastAsia="Liberation Sans"/>
                <w:b w:val="0"/>
                <w:i w:val="0"/>
                <w:color w:val="000000"/>
                <w:sz w:val="18"/>
              </w:rPr>
              <w:t>C2, C1</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4" w:right="0" w:firstLine="0"/>
              <w:jc w:val="left"/>
            </w:pPr>
            <w:r>
              <w:rPr>
                <w:rFonts w:ascii="Liberation Sans" w:hAnsi="Liberation Sans" w:eastAsia="Liberation Sans"/>
                <w:b w:val="0"/>
                <w:i w:val="0"/>
                <w:color w:val="000000"/>
                <w:sz w:val="18"/>
              </w:rPr>
              <w:t>API-A1; Sec 3.9</w:t>
            </w:r>
          </w:p>
        </w:tc>
      </w:tr>
    </w:tbl>
    <w:p>
      <w:pPr>
        <w:autoSpaceDN w:val="0"/>
        <w:autoSpaceDE w:val="0"/>
        <w:widowControl/>
        <w:spacing w:line="246" w:lineRule="exact" w:before="1464" w:after="0"/>
        <w:ind w:left="0" w:right="0" w:firstLine="0"/>
        <w:jc w:val="center"/>
      </w:pPr>
      <w:r>
        <w:rPr>
          <w:rFonts w:ascii="Liberation Sans" w:hAnsi="Liberation Sans" w:eastAsia="Liberation Sans"/>
          <w:b w:val="0"/>
          <w:i w:val="0"/>
          <w:color w:val="000000"/>
          <w:sz w:val="22"/>
        </w:rPr>
        <w:t>5</w:t>
      </w:r>
    </w:p>
    <w:p>
      <w:pPr>
        <w:sectPr>
          <w:pgSz w:w="11906" w:h="16838"/>
          <w:pgMar w:top="598" w:right="1404" w:bottom="354" w:left="1436" w:header="720" w:footer="720" w:gutter="0"/>
          <w:cols/>
          <w:docGrid w:linePitch="360"/>
        </w:sectPr>
      </w:pPr>
    </w:p>
    <w:p>
      <w:pPr>
        <w:autoSpaceDN w:val="0"/>
        <w:autoSpaceDE w:val="0"/>
        <w:widowControl/>
        <w:spacing w:line="220" w:lineRule="exact" w:before="0" w:after="384"/>
        <w:ind w:left="0" w:right="0"/>
      </w:pPr>
    </w:p>
    <w:p>
      <w:pPr>
        <w:autoSpaceDN w:val="0"/>
        <w:autoSpaceDE w:val="0"/>
        <w:widowControl/>
        <w:spacing w:line="268" w:lineRule="exact" w:before="0" w:after="0"/>
        <w:ind w:left="6" w:right="0" w:firstLine="0"/>
        <w:jc w:val="left"/>
      </w:pPr>
      <w:r>
        <w:rPr>
          <w:rFonts w:ascii="Liberation Sans" w:hAnsi="Liberation Sans" w:eastAsia="Liberation Sans"/>
          <w:b/>
          <w:i w:val="0"/>
          <w:color w:val="000000"/>
          <w:sz w:val="24"/>
        </w:rPr>
        <w:t>3.9 Security Architecture</w:t>
      </w:r>
    </w:p>
    <w:p>
      <w:pPr>
        <w:autoSpaceDN w:val="0"/>
        <w:autoSpaceDE w:val="0"/>
        <w:widowControl/>
        <w:spacing w:line="290" w:lineRule="exact" w:before="62" w:after="0"/>
        <w:ind w:left="6" w:right="0" w:firstLine="0"/>
        <w:jc w:val="left"/>
      </w:pPr>
      <w:r>
        <w:rPr>
          <w:rFonts w:ascii="Liberation Sans" w:hAnsi="Liberation Sans" w:eastAsia="Liberation Sans"/>
          <w:b/>
          <w:i w:val="0"/>
          <w:color w:val="000000"/>
          <w:sz w:val="22"/>
        </w:rPr>
        <w:t xml:space="preserve">Trust boundaries: </w:t>
      </w:r>
      <w:r>
        <w:rPr>
          <w:rFonts w:ascii="Liberation Sans" w:hAnsi="Liberation Sans" w:eastAsia="Liberation Sans"/>
          <w:b w:val="0"/>
          <w:i w:val="0"/>
          <w:color w:val="000000"/>
          <w:sz w:val="22"/>
        </w:rPr>
        <w:t xml:space="preserve">(1) Browser to web server (untrusted network, protected by HTTPS); (2) Web server to application (every request is authenticated and authorised in C2); (3) Application to database (only C9 connects, using a least-privilege database account).</w:t>
      </w:r>
    </w:p>
    <w:p>
      <w:pPr>
        <w:autoSpaceDN w:val="0"/>
        <w:autoSpaceDE w:val="0"/>
        <w:widowControl/>
        <w:spacing w:line="246" w:lineRule="exact" w:before="144" w:after="138"/>
        <w:ind w:left="6" w:right="0" w:firstLine="0"/>
        <w:jc w:val="left"/>
      </w:pPr>
      <w:r>
        <w:rPr>
          <w:rFonts w:ascii="Liberation Sans" w:hAnsi="Liberation Sans" w:eastAsia="Liberation Sans"/>
          <w:b/>
          <w:i w:val="0"/>
          <w:color w:val="000000"/>
          <w:sz w:val="22"/>
        </w:rPr>
        <w:t>Threat modelling (STRIDE):</w:t>
      </w:r>
    </w:p>
    <w:tbl>
      <w:tblPr>
        <w:tblW w:type="auto" w:w="0"/>
        <w:tblLayout w:type="fixed"/>
        <w:tblLook w:firstColumn="1" w:firstRow="1" w:lastColumn="0" w:lastRow="0" w:noHBand="0" w:noVBand="1" w:val="04A0"/>
        <w:tblInd w:w="10.0" w:type="dxa"/>
      </w:tblPr>
      <w:tblGrid>
        <w:gridCol w:w="3022"/>
        <w:gridCol w:w="3022"/>
        <w:gridCol w:w="3022"/>
      </w:tblGrid>
      <w:tr>
        <w:trPr>
          <w:trHeight w:hRule="atLeast" w:val="356"/>
        </w:trPr>
        <w:tc>
          <w:tcPr>
            <w:tcW w:type="dxa" w:w="169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i w:val="0"/>
                <w:color w:val="000000"/>
                <w:sz w:val="18"/>
              </w:rPr>
              <w:t>Threat</w:t>
            </w:r>
          </w:p>
        </w:tc>
        <w:tc>
          <w:tcPr>
            <w:tcW w:type="dxa" w:w="350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00" w:lineRule="exact" w:before="66" w:after="0"/>
              <w:ind w:left="80" w:right="0" w:firstLine="0"/>
              <w:jc w:val="left"/>
            </w:pPr>
            <w:r>
              <w:rPr>
                <w:rFonts w:ascii="Liberation Sans" w:hAnsi="Liberation Sans" w:eastAsia="Liberation Sans"/>
                <w:b/>
                <w:i w:val="0"/>
                <w:color w:val="000000"/>
                <w:sz w:val="18"/>
              </w:rPr>
              <w:t>Example in HMS</w:t>
            </w:r>
          </w:p>
        </w:tc>
        <w:tc>
          <w:tcPr>
            <w:tcW w:type="dxa" w:w="382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00" w:lineRule="exact" w:before="66" w:after="0"/>
              <w:ind w:left="78" w:right="0" w:firstLine="0"/>
              <w:jc w:val="left"/>
            </w:pPr>
            <w:r>
              <w:rPr>
                <w:rFonts w:ascii="Liberation Sans" w:hAnsi="Liberation Sans" w:eastAsia="Liberation Sans"/>
                <w:b/>
                <w:i w:val="0"/>
                <w:color w:val="000000"/>
                <w:sz w:val="18"/>
              </w:rPr>
              <w:t>Control (component) / requirement</w:t>
            </w:r>
          </w:p>
        </w:tc>
      </w:tr>
      <w:tr>
        <w:trPr>
          <w:trHeight w:hRule="atLeast" w:val="770"/>
        </w:trPr>
        <w:tc>
          <w:tcPr>
            <w:tcW w:type="dxa" w:w="16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Spoofing</w:t>
            </w:r>
          </w:p>
        </w:tc>
        <w:tc>
          <w:tcPr>
            <w:tcW w:type="dxa" w:w="3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80" w:right="0" w:firstLine="0"/>
              <w:jc w:val="left"/>
            </w:pPr>
            <w:r>
              <w:rPr>
                <w:rFonts w:ascii="Liberation Sans" w:hAnsi="Liberation Sans" w:eastAsia="Liberation Sans"/>
                <w:b w:val="0"/>
                <w:i w:val="0"/>
                <w:color w:val="000000"/>
                <w:sz w:val="18"/>
              </w:rPr>
              <w:t>Attacker guesses a warden's password</w:t>
            </w:r>
          </w:p>
        </w:tc>
        <w:tc>
          <w:tcPr>
            <w:tcW w:type="dxa" w:w="38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60" w:after="0"/>
              <w:ind w:left="78" w:right="144" w:firstLine="0"/>
              <w:jc w:val="left"/>
            </w:pPr>
            <w:r>
              <w:rPr>
                <w:rFonts w:ascii="Liberation Sans" w:hAnsi="Liberation Sans" w:eastAsia="Liberation Sans"/>
                <w:b w:val="0"/>
                <w:i w:val="0"/>
                <w:color w:val="000000"/>
                <w:sz w:val="18"/>
              </w:rPr>
              <w:t xml:space="preserve">PBKDF2 hashed passwords, password policy, lockout after 5 failures (C2) - NFR-6, NFR-12</w:t>
            </w:r>
          </w:p>
        </w:tc>
      </w:tr>
      <w:tr>
        <w:trPr>
          <w:trHeight w:hRule="atLeast" w:val="774"/>
        </w:trPr>
        <w:tc>
          <w:tcPr>
            <w:tcW w:type="dxa" w:w="16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Tampering</w:t>
            </w:r>
          </w:p>
        </w:tc>
        <w:tc>
          <w:tcPr>
            <w:tcW w:type="dxa" w:w="3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8" w:lineRule="exact" w:before="58" w:after="0"/>
              <w:ind w:left="80" w:right="432" w:firstLine="0"/>
              <w:jc w:val="left"/>
            </w:pPr>
            <w:r>
              <w:rPr>
                <w:rFonts w:ascii="Liberation Sans" w:hAnsi="Liberation Sans" w:eastAsia="Liberation Sans"/>
                <w:b w:val="0"/>
                <w:i w:val="0"/>
                <w:color w:val="000000"/>
                <w:sz w:val="18"/>
              </w:rPr>
              <w:t xml:space="preserve">Altering allocation or payment data, forged form submission</w:t>
            </w:r>
          </w:p>
        </w:tc>
        <w:tc>
          <w:tcPr>
            <w:tcW w:type="dxa" w:w="38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60" w:after="0"/>
              <w:ind w:left="78" w:right="288" w:firstLine="0"/>
              <w:jc w:val="left"/>
            </w:pPr>
            <w:r>
              <w:rPr>
                <w:rFonts w:ascii="Liberation Sans" w:hAnsi="Liberation Sans" w:eastAsia="Liberation Sans"/>
                <w:b w:val="0"/>
                <w:i w:val="0"/>
                <w:color w:val="000000"/>
                <w:sz w:val="18"/>
              </w:rPr>
              <w:t xml:space="preserve">CSRF tokens, server-side validation, role checks, atomic transactions, payments not editable (C1, C2, C5, C6) - NFR-7, NFR-10</w:t>
            </w:r>
          </w:p>
        </w:tc>
      </w:tr>
      <w:tr>
        <w:trPr>
          <w:trHeight w:hRule="atLeast" w:val="562"/>
        </w:trPr>
        <w:tc>
          <w:tcPr>
            <w:tcW w:type="dxa" w:w="16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Repudiation</w:t>
            </w:r>
          </w:p>
        </w:tc>
        <w:tc>
          <w:tcPr>
            <w:tcW w:type="dxa" w:w="3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80" w:right="0" w:firstLine="0"/>
              <w:jc w:val="left"/>
            </w:pPr>
            <w:r>
              <w:rPr>
                <w:rFonts w:ascii="Liberation Sans" w:hAnsi="Liberation Sans" w:eastAsia="Liberation Sans"/>
                <w:b w:val="0"/>
                <w:i w:val="0"/>
                <w:color w:val="000000"/>
                <w:sz w:val="18"/>
              </w:rPr>
              <w:t>Warden denies releasing a bed</w:t>
            </w:r>
          </w:p>
        </w:tc>
        <w:tc>
          <w:tcPr>
            <w:tcW w:type="dxa" w:w="38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60" w:after="0"/>
              <w:ind w:left="78" w:right="0" w:firstLine="0"/>
              <w:jc w:val="left"/>
            </w:pPr>
            <w:r>
              <w:rPr>
                <w:rFonts w:ascii="Liberation Sans" w:hAnsi="Liberation Sans" w:eastAsia="Liberation Sans"/>
                <w:b w:val="0"/>
                <w:i w:val="0"/>
                <w:color w:val="000000"/>
                <w:sz w:val="18"/>
              </w:rPr>
              <w:t xml:space="preserve">Audit log with user, action, record, timestamp (C8) - NFR-11</w:t>
            </w:r>
          </w:p>
        </w:tc>
      </w:tr>
      <w:tr>
        <w:trPr>
          <w:trHeight w:hRule="atLeast" w:val="772"/>
        </w:trPr>
        <w:tc>
          <w:tcPr>
            <w:tcW w:type="dxa" w:w="16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62" w:after="0"/>
              <w:ind w:left="76" w:right="576" w:firstLine="0"/>
              <w:jc w:val="left"/>
            </w:pPr>
            <w:r>
              <w:rPr>
                <w:rFonts w:ascii="Liberation Sans" w:hAnsi="Liberation Sans" w:eastAsia="Liberation Sans"/>
                <w:b w:val="0"/>
                <w:i w:val="0"/>
                <w:color w:val="000000"/>
                <w:sz w:val="18"/>
              </w:rPr>
              <w:t xml:space="preserve">Information disclosure</w:t>
            </w:r>
          </w:p>
        </w:tc>
        <w:tc>
          <w:tcPr>
            <w:tcW w:type="dxa" w:w="3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62" w:after="0"/>
              <w:ind w:left="80" w:right="288" w:firstLine="0"/>
              <w:jc w:val="left"/>
            </w:pPr>
            <w:r>
              <w:rPr>
                <w:rFonts w:ascii="Liberation Sans" w:hAnsi="Liberation Sans" w:eastAsia="Liberation Sans"/>
                <w:b w:val="0"/>
                <w:i w:val="0"/>
                <w:color w:val="000000"/>
                <w:sz w:val="18"/>
              </w:rPr>
              <w:t xml:space="preserve">Student reads another student's data; data sniffed on network</w:t>
            </w:r>
          </w:p>
        </w:tc>
        <w:tc>
          <w:tcPr>
            <w:tcW w:type="dxa" w:w="38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62" w:after="0"/>
              <w:ind w:left="78" w:right="144" w:firstLine="0"/>
              <w:jc w:val="left"/>
            </w:pPr>
            <w:r>
              <w:rPr>
                <w:rFonts w:ascii="Liberation Sans" w:hAnsi="Liberation Sans" w:eastAsia="Liberation Sans"/>
                <w:b w:val="0"/>
                <w:i w:val="0"/>
                <w:color w:val="000000"/>
                <w:sz w:val="18"/>
              </w:rPr>
              <w:t xml:space="preserve">Own-data checks, RBAC, HTTPS TLS 1.2+, no sensitive data in logs or errors (C2, C3) - NFR-7, NFR-8, NFR-12</w:t>
            </w:r>
          </w:p>
        </w:tc>
      </w:tr>
      <w:tr>
        <w:trPr>
          <w:trHeight w:hRule="atLeast" w:val="564"/>
        </w:trPr>
        <w:tc>
          <w:tcPr>
            <w:tcW w:type="dxa" w:w="16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Denial of service</w:t>
            </w:r>
          </w:p>
        </w:tc>
        <w:tc>
          <w:tcPr>
            <w:tcW w:type="dxa" w:w="3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0" w:right="0" w:firstLine="0"/>
              <w:jc w:val="center"/>
            </w:pPr>
            <w:r>
              <w:rPr>
                <w:rFonts w:ascii="Liberation Sans" w:hAnsi="Liberation Sans" w:eastAsia="Liberation Sans"/>
                <w:b w:val="0"/>
                <w:i w:val="0"/>
                <w:color w:val="000000"/>
                <w:sz w:val="18"/>
              </w:rPr>
              <w:t>Repeated login attempts, heavy searches</w:t>
            </w:r>
          </w:p>
        </w:tc>
        <w:tc>
          <w:tcPr>
            <w:tcW w:type="dxa" w:w="38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8" w:lineRule="exact" w:before="56" w:after="0"/>
              <w:ind w:left="78" w:right="0" w:firstLine="0"/>
              <w:jc w:val="left"/>
            </w:pPr>
            <w:r>
              <w:rPr>
                <w:rFonts w:ascii="Liberation Sans" w:hAnsi="Liberation Sans" w:eastAsia="Liberation Sans"/>
                <w:b w:val="0"/>
                <w:i w:val="0"/>
                <w:color w:val="000000"/>
                <w:sz w:val="18"/>
              </w:rPr>
              <w:t xml:space="preserve">Lockout, pagination and indexed queries (C2, C9) - NFR-1, NFR-12</w:t>
            </w:r>
          </w:p>
        </w:tc>
      </w:tr>
      <w:tr>
        <w:trPr>
          <w:trHeight w:hRule="atLeast" w:val="770"/>
        </w:trPr>
        <w:tc>
          <w:tcPr>
            <w:tcW w:type="dxa" w:w="16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8" w:lineRule="exact" w:before="58" w:after="0"/>
              <w:ind w:left="76" w:right="576" w:firstLine="0"/>
              <w:jc w:val="left"/>
            </w:pPr>
            <w:r>
              <w:rPr>
                <w:rFonts w:ascii="Liberation Sans" w:hAnsi="Liberation Sans" w:eastAsia="Liberation Sans"/>
                <w:b w:val="0"/>
                <w:i w:val="0"/>
                <w:color w:val="000000"/>
                <w:sz w:val="18"/>
              </w:rPr>
              <w:t xml:space="preserve">Elevation of privilege</w:t>
            </w:r>
          </w:p>
        </w:tc>
        <w:tc>
          <w:tcPr>
            <w:tcW w:type="dxa" w:w="3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80" w:right="0" w:firstLine="0"/>
              <w:jc w:val="left"/>
            </w:pPr>
            <w:r>
              <w:rPr>
                <w:rFonts w:ascii="Liberation Sans" w:hAnsi="Liberation Sans" w:eastAsia="Liberation Sans"/>
                <w:b w:val="0"/>
                <w:i w:val="0"/>
                <w:color w:val="000000"/>
                <w:sz w:val="18"/>
              </w:rPr>
              <w:t>Warden opens admin URLs directly</w:t>
            </w:r>
          </w:p>
        </w:tc>
        <w:tc>
          <w:tcPr>
            <w:tcW w:type="dxa" w:w="38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60" w:after="0"/>
              <w:ind w:left="78" w:right="0" w:firstLine="0"/>
              <w:jc w:val="left"/>
            </w:pPr>
            <w:r>
              <w:rPr>
                <w:rFonts w:ascii="Liberation Sans" w:hAnsi="Liberation Sans" w:eastAsia="Liberation Sans"/>
                <w:b w:val="0"/>
                <w:i w:val="0"/>
                <w:color w:val="000000"/>
                <w:sz w:val="18"/>
              </w:rPr>
              <w:t xml:space="preserve">Role check on every request, HTTP 403 (C2); only Admin manages users and hostels - </w:t>
            </w:r>
            <w:r>
              <w:br/>
            </w:r>
            <w:r>
              <w:rPr>
                <w:rFonts w:ascii="Liberation Sans" w:hAnsi="Liberation Sans" w:eastAsia="Liberation Sans"/>
                <w:b w:val="0"/>
                <w:i w:val="0"/>
                <w:color w:val="000000"/>
                <w:sz w:val="18"/>
              </w:rPr>
              <w:t>NFR-7, BR-4</w:t>
            </w:r>
          </w:p>
        </w:tc>
      </w:tr>
    </w:tbl>
    <w:p>
      <w:pPr>
        <w:autoSpaceDN w:val="0"/>
        <w:autoSpaceDE w:val="0"/>
        <w:widowControl/>
        <w:spacing w:line="246" w:lineRule="exact" w:before="338" w:after="0"/>
        <w:ind w:left="6" w:right="0" w:firstLine="0"/>
        <w:jc w:val="left"/>
      </w:pPr>
      <w:r>
        <w:rPr>
          <w:rFonts w:ascii="Liberation Sans" w:hAnsi="Liberation Sans" w:eastAsia="Liberation Sans"/>
          <w:b/>
          <w:i w:val="0"/>
          <w:color w:val="000000"/>
          <w:sz w:val="22"/>
        </w:rPr>
        <w:t>Security controls summary:</w:t>
      </w:r>
    </w:p>
    <w:p>
      <w:pPr>
        <w:autoSpaceDN w:val="0"/>
        <w:tabs>
          <w:tab w:pos="546" w:val="left"/>
        </w:tabs>
        <w:autoSpaceDE w:val="0"/>
        <w:widowControl/>
        <w:spacing w:line="254" w:lineRule="exact" w:before="13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 xml:space="preserve">Authentication: Django auth with PBKDF2 salted hashes; session timeout 15 minutes; </w:t>
      </w:r>
      <w:r>
        <w:tab/>
      </w:r>
      <w:r>
        <w:rPr>
          <w:rFonts w:ascii="Liberation Sans" w:hAnsi="Liberation Sans" w:eastAsia="Liberation Sans"/>
          <w:b w:val="0"/>
          <w:i w:val="0"/>
          <w:color w:val="000000"/>
          <w:sz w:val="22"/>
        </w:rPr>
        <w:t>HttpOnly and Secure cookies.</w:t>
      </w:r>
    </w:p>
    <w:p>
      <w:pPr>
        <w:autoSpaceDN w:val="0"/>
        <w:tabs>
          <w:tab w:pos="546" w:val="left"/>
        </w:tabs>
        <w:autoSpaceDE w:val="0"/>
        <w:widowControl/>
        <w:spacing w:line="254" w:lineRule="exact" w:before="48" w:after="0"/>
        <w:ind w:left="276" w:right="288"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 xml:space="preserve">Authorisation: a role decorator / middleware in C2 is applied to every view; default is </w:t>
      </w:r>
      <w:r>
        <w:tab/>
      </w:r>
      <w:r>
        <w:rPr>
          <w:rFonts w:ascii="Liberation Sans" w:hAnsi="Liberation Sans" w:eastAsia="Liberation Sans"/>
          <w:b w:val="0"/>
          <w:i w:val="0"/>
          <w:color w:val="000000"/>
          <w:sz w:val="22"/>
        </w:rPr>
        <w:t>deny.</w:t>
      </w:r>
    </w:p>
    <w:p>
      <w:pPr>
        <w:autoSpaceDN w:val="0"/>
        <w:tabs>
          <w:tab w:pos="546" w:val="left"/>
        </w:tabs>
        <w:autoSpaceDE w:val="0"/>
        <w:widowControl/>
        <w:spacing w:line="254" w:lineRule="exact" w:before="4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 xml:space="preserve">Input handling: Django forms for validation; ORM only (no string-built SQL); templates </w:t>
      </w:r>
      <w:r>
        <w:tab/>
      </w:r>
      <w:r>
        <w:rPr>
          <w:rFonts w:ascii="Liberation Sans" w:hAnsi="Liberation Sans" w:eastAsia="Liberation Sans"/>
          <w:b w:val="0"/>
          <w:i w:val="0"/>
          <w:color w:val="000000"/>
          <w:sz w:val="22"/>
        </w:rPr>
        <w:t>auto-escape output.</w:t>
      </w:r>
    </w:p>
    <w:p>
      <w:pPr>
        <w:autoSpaceDN w:val="0"/>
        <w:tabs>
          <w:tab w:pos="546" w:val="left"/>
        </w:tabs>
        <w:autoSpaceDE w:val="0"/>
        <w:widowControl/>
        <w:spacing w:line="246" w:lineRule="exact" w:before="5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Transport: HTTPS only; HTTP redirects to HTTPS.</w:t>
      </w:r>
    </w:p>
    <w:p>
      <w:pPr>
        <w:autoSpaceDN w:val="0"/>
        <w:tabs>
          <w:tab w:pos="546" w:val="left"/>
        </w:tabs>
        <w:autoSpaceDE w:val="0"/>
        <w:widowControl/>
        <w:spacing w:line="246" w:lineRule="exact" w:before="5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Accountability: all changes recorded in the audit table by C8.</w:t>
      </w:r>
    </w:p>
    <w:p>
      <w:pPr>
        <w:autoSpaceDN w:val="0"/>
        <w:tabs>
          <w:tab w:pos="546" w:val="left"/>
        </w:tabs>
        <w:autoSpaceDE w:val="0"/>
        <w:widowControl/>
        <w:spacing w:line="246" w:lineRule="exact" w:before="5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Database: least-privilege account; backups stored separately from the server.</w:t>
      </w:r>
    </w:p>
    <w:p>
      <w:pPr>
        <w:autoSpaceDN w:val="0"/>
        <w:autoSpaceDE w:val="0"/>
        <w:widowControl/>
        <w:spacing w:line="290" w:lineRule="exact" w:before="14" w:after="0"/>
        <w:ind w:left="6" w:right="576" w:firstLine="0"/>
        <w:jc w:val="left"/>
      </w:pPr>
      <w:r>
        <w:rPr>
          <w:rFonts w:ascii="Liberation Sans" w:hAnsi="Liberation Sans" w:eastAsia="Liberation Sans"/>
          <w:b w:val="0"/>
          <w:i w:val="0"/>
          <w:color w:val="000000"/>
          <w:sz w:val="22"/>
        </w:rPr>
        <w:t xml:space="preserve">Security objectives SO-1 to SO-4 of the SRS are met by the controls above: SO-1 (authentication, RBAC), SO-2 (validation, transactions, audit), SO-3 (own-data checks, HTTPS), SO-4 (lockout, backups).</w:t>
      </w:r>
    </w:p>
    <w:p>
      <w:pPr>
        <w:autoSpaceDN w:val="0"/>
        <w:autoSpaceDE w:val="0"/>
        <w:widowControl/>
        <w:spacing w:line="314" w:lineRule="exact" w:before="346" w:after="0"/>
        <w:ind w:left="6" w:right="0" w:firstLine="0"/>
        <w:jc w:val="left"/>
      </w:pPr>
      <w:r>
        <w:rPr>
          <w:rFonts w:ascii="Liberation Sans" w:hAnsi="Liberation Sans" w:eastAsia="Liberation Sans"/>
          <w:b/>
          <w:i w:val="0"/>
          <w:color w:val="000000"/>
          <w:sz w:val="28"/>
        </w:rPr>
        <w:t>4. Design</w:t>
      </w:r>
    </w:p>
    <w:p>
      <w:pPr>
        <w:autoSpaceDN w:val="0"/>
        <w:autoSpaceDE w:val="0"/>
        <w:widowControl/>
        <w:spacing w:line="268" w:lineRule="exact" w:before="206" w:after="0"/>
        <w:ind w:left="6" w:right="0" w:firstLine="0"/>
        <w:jc w:val="left"/>
      </w:pPr>
      <w:r>
        <w:rPr>
          <w:rFonts w:ascii="Liberation Sans" w:hAnsi="Liberation Sans" w:eastAsia="Liberation Sans"/>
          <w:b/>
          <w:i w:val="0"/>
          <w:color w:val="000000"/>
          <w:sz w:val="24"/>
        </w:rPr>
        <w:t>4.1 Design Overview</w:t>
      </w:r>
    </w:p>
    <w:p>
      <w:pPr>
        <w:autoSpaceDN w:val="0"/>
        <w:autoSpaceDE w:val="0"/>
        <w:widowControl/>
        <w:spacing w:line="290" w:lineRule="exact" w:before="64" w:after="0"/>
        <w:ind w:left="6" w:right="144" w:firstLine="0"/>
        <w:jc w:val="left"/>
      </w:pPr>
      <w:r>
        <w:rPr>
          <w:rFonts w:ascii="Liberation Sans" w:hAnsi="Liberation Sans" w:eastAsia="Liberation Sans"/>
          <w:b w:val="0"/>
          <w:i w:val="0"/>
          <w:color w:val="000000"/>
          <w:sz w:val="22"/>
        </w:rPr>
        <w:t xml:space="preserve">HMS is designed as layered Django apps. Views call service functions in the module apps; the service functions use ORM models and enclose multi-step changes in database transactions. Business rules BR-1 to BR-6 are enforced both in code and by database constraints.</w:t>
      </w:r>
    </w:p>
    <w:p>
      <w:pPr>
        <w:autoSpaceDN w:val="0"/>
        <w:autoSpaceDE w:val="0"/>
        <w:widowControl/>
        <w:spacing w:line="246" w:lineRule="exact" w:before="144" w:after="140"/>
        <w:ind w:left="6" w:right="0" w:firstLine="0"/>
        <w:jc w:val="left"/>
      </w:pPr>
      <w:r>
        <w:rPr>
          <w:rFonts w:ascii="Liberation Sans" w:hAnsi="Liberation Sans" w:eastAsia="Liberation Sans"/>
          <w:b/>
          <w:i w:val="0"/>
          <w:color w:val="000000"/>
          <w:sz w:val="22"/>
        </w:rPr>
        <w:t>Main data entities:</w:t>
      </w:r>
    </w:p>
    <w:tbl>
      <w:tblPr>
        <w:tblW w:type="auto" w:w="0"/>
        <w:tblLayout w:type="fixed"/>
        <w:tblLook w:firstColumn="1" w:firstRow="1" w:lastColumn="0" w:lastRow="0" w:noHBand="0" w:noVBand="1" w:val="04A0"/>
        <w:tblInd w:w="10.0" w:type="dxa"/>
      </w:tblPr>
      <w:tblGrid>
        <w:gridCol w:w="3022"/>
        <w:gridCol w:w="3022"/>
        <w:gridCol w:w="3022"/>
      </w:tblGrid>
      <w:tr>
        <w:trPr>
          <w:trHeight w:hRule="atLeast" w:val="356"/>
        </w:trPr>
        <w:tc>
          <w:tcPr>
            <w:tcW w:type="dxa" w:w="189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i w:val="0"/>
                <w:color w:val="000000"/>
                <w:sz w:val="18"/>
              </w:rPr>
              <w:t>Entity</w:t>
            </w:r>
          </w:p>
        </w:tc>
        <w:tc>
          <w:tcPr>
            <w:tcW w:type="dxa" w:w="433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00" w:lineRule="exact" w:before="66" w:after="0"/>
              <w:ind w:left="80" w:right="0" w:firstLine="0"/>
              <w:jc w:val="left"/>
            </w:pPr>
            <w:r>
              <w:rPr>
                <w:rFonts w:ascii="Liberation Sans" w:hAnsi="Liberation Sans" w:eastAsia="Liberation Sans"/>
                <w:b/>
                <w:i w:val="0"/>
                <w:color w:val="000000"/>
                <w:sz w:val="18"/>
              </w:rPr>
              <w:t>Key attributes</w:t>
            </w:r>
          </w:p>
        </w:tc>
        <w:tc>
          <w:tcPr>
            <w:tcW w:type="dxa" w:w="27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00" w:lineRule="exact" w:before="66" w:after="0"/>
              <w:ind w:left="74" w:right="0" w:firstLine="0"/>
              <w:jc w:val="left"/>
            </w:pPr>
            <w:r>
              <w:rPr>
                <w:rFonts w:ascii="Liberation Sans" w:hAnsi="Liberation Sans" w:eastAsia="Liberation Sans"/>
                <w:b/>
                <w:i w:val="0"/>
                <w:color w:val="000000"/>
                <w:sz w:val="18"/>
              </w:rPr>
              <w:t>Relationships</w:t>
            </w:r>
          </w:p>
        </w:tc>
      </w:tr>
      <w:tr>
        <w:trPr>
          <w:trHeight w:hRule="atLeast" w:val="564"/>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User</w:t>
            </w:r>
          </w:p>
        </w:tc>
        <w:tc>
          <w:tcPr>
            <w:tcW w:type="dxa" w:w="43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8" w:lineRule="exact" w:before="58" w:after="0"/>
              <w:ind w:left="80" w:right="720" w:firstLine="0"/>
              <w:jc w:val="left"/>
            </w:pPr>
            <w:r>
              <w:rPr>
                <w:rFonts w:ascii="Liberation Sans" w:hAnsi="Liberation Sans" w:eastAsia="Liberation Sans"/>
                <w:b w:val="0"/>
                <w:i w:val="0"/>
                <w:color w:val="000000"/>
                <w:sz w:val="18"/>
              </w:rPr>
              <w:t xml:space="preserve">username, password hash, role, is_active, failed_attempts, locked_until</w:t>
            </w:r>
          </w:p>
        </w:tc>
        <w:tc>
          <w:tcPr>
            <w:tcW w:type="dxa" w:w="2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8" w:lineRule="exact" w:before="58" w:after="0"/>
              <w:ind w:left="74" w:right="432" w:firstLine="0"/>
              <w:jc w:val="left"/>
            </w:pPr>
            <w:r>
              <w:rPr>
                <w:rFonts w:ascii="Liberation Sans" w:hAnsi="Liberation Sans" w:eastAsia="Liberation Sans"/>
                <w:b w:val="0"/>
                <w:i w:val="0"/>
                <w:color w:val="000000"/>
                <w:sz w:val="18"/>
              </w:rPr>
              <w:t xml:space="preserve">A Student user links to one Student</w:t>
            </w:r>
          </w:p>
        </w:tc>
      </w:tr>
    </w:tbl>
    <w:p>
      <w:pPr>
        <w:autoSpaceDN w:val="0"/>
        <w:autoSpaceDE w:val="0"/>
        <w:widowControl/>
        <w:spacing w:line="246" w:lineRule="exact" w:before="420" w:after="0"/>
        <w:ind w:left="0" w:right="0" w:firstLine="0"/>
        <w:jc w:val="center"/>
      </w:pPr>
      <w:r>
        <w:rPr>
          <w:rFonts w:ascii="Liberation Sans" w:hAnsi="Liberation Sans" w:eastAsia="Liberation Sans"/>
          <w:b w:val="0"/>
          <w:i w:val="0"/>
          <w:color w:val="000000"/>
          <w:sz w:val="22"/>
        </w:rPr>
        <w:t>6</w:t>
      </w:r>
    </w:p>
    <w:p>
      <w:pPr>
        <w:sectPr>
          <w:pgSz w:w="11906" w:h="16838"/>
          <w:pgMar w:top="604" w:right="1404" w:bottom="354" w:left="1436" w:header="720" w:footer="720" w:gutter="0"/>
          <w:cols/>
          <w:docGrid w:linePitch="360"/>
        </w:sectPr>
      </w:pPr>
    </w:p>
    <w:p>
      <w:pPr>
        <w:autoSpaceDN w:val="0"/>
        <w:autoSpaceDE w:val="0"/>
        <w:widowControl/>
        <w:spacing w:line="220" w:lineRule="exact" w:before="0" w:after="378"/>
        <w:ind w:left="0" w:right="0"/>
      </w:pPr>
    </w:p>
    <w:tbl>
      <w:tblPr>
        <w:tblW w:type="auto" w:w="0"/>
        <w:tblLayout w:type="fixed"/>
        <w:tblLook w:firstColumn="1" w:firstRow="1" w:lastColumn="0" w:lastRow="0" w:noHBand="0" w:noVBand="1" w:val="04A0"/>
        <w:tblInd w:w="10.0" w:type="dxa"/>
      </w:tblPr>
      <w:tblGrid>
        <w:gridCol w:w="3022"/>
        <w:gridCol w:w="3022"/>
        <w:gridCol w:w="3022"/>
      </w:tblGrid>
      <w:tr>
        <w:trPr>
          <w:trHeight w:hRule="atLeast" w:val="360"/>
        </w:trPr>
        <w:tc>
          <w:tcPr>
            <w:tcW w:type="dxa" w:w="189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i w:val="0"/>
                <w:color w:val="000000"/>
                <w:sz w:val="18"/>
              </w:rPr>
              <w:t>Entity</w:t>
            </w:r>
          </w:p>
        </w:tc>
        <w:tc>
          <w:tcPr>
            <w:tcW w:type="dxa" w:w="433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00" w:lineRule="exact" w:before="66" w:after="0"/>
              <w:ind w:left="80" w:right="0" w:firstLine="0"/>
              <w:jc w:val="left"/>
            </w:pPr>
            <w:r>
              <w:rPr>
                <w:rFonts w:ascii="Liberation Sans" w:hAnsi="Liberation Sans" w:eastAsia="Liberation Sans"/>
                <w:b/>
                <w:i w:val="0"/>
                <w:color w:val="000000"/>
                <w:sz w:val="18"/>
              </w:rPr>
              <w:t>Key attributes</w:t>
            </w:r>
          </w:p>
        </w:tc>
        <w:tc>
          <w:tcPr>
            <w:tcW w:type="dxa" w:w="27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00" w:lineRule="exact" w:before="66" w:after="0"/>
              <w:ind w:left="74" w:right="0" w:firstLine="0"/>
              <w:jc w:val="left"/>
            </w:pPr>
            <w:r>
              <w:rPr>
                <w:rFonts w:ascii="Liberation Sans" w:hAnsi="Liberation Sans" w:eastAsia="Liberation Sans"/>
                <w:b/>
                <w:i w:val="0"/>
                <w:color w:val="000000"/>
                <w:sz w:val="18"/>
              </w:rPr>
              <w:t>Relationships</w:t>
            </w:r>
          </w:p>
        </w:tc>
      </w:tr>
      <w:tr>
        <w:trPr>
          <w:trHeight w:hRule="atLeast" w:val="562"/>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Student</w:t>
            </w:r>
          </w:p>
        </w:tc>
        <w:tc>
          <w:tcPr>
            <w:tcW w:type="dxa" w:w="43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58" w:after="0"/>
              <w:ind w:left="80" w:right="288" w:firstLine="0"/>
              <w:jc w:val="left"/>
            </w:pPr>
            <w:r>
              <w:rPr>
                <w:rFonts w:ascii="Liberation Sans" w:hAnsi="Liberation Sans" w:eastAsia="Liberation Sans"/>
                <w:b w:val="0"/>
                <w:i w:val="0"/>
                <w:color w:val="000000"/>
                <w:sz w:val="18"/>
              </w:rPr>
              <w:t xml:space="preserve">student_id (unique), name, dob, gender, course, year, mobile, email, guardian details, status</w:t>
            </w:r>
          </w:p>
        </w:tc>
        <w:tc>
          <w:tcPr>
            <w:tcW w:type="dxa" w:w="2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58" w:after="0"/>
              <w:ind w:left="74" w:right="576" w:firstLine="0"/>
              <w:jc w:val="left"/>
            </w:pPr>
            <w:r>
              <w:rPr>
                <w:rFonts w:ascii="Liberation Sans" w:hAnsi="Liberation Sans" w:eastAsia="Liberation Sans"/>
                <w:b w:val="0"/>
                <w:i w:val="0"/>
                <w:color w:val="000000"/>
                <w:sz w:val="18"/>
              </w:rPr>
              <w:t xml:space="preserve">Has many Allocations and Payments</w:t>
            </w:r>
          </w:p>
        </w:tc>
      </w:tr>
      <w:tr>
        <w:trPr>
          <w:trHeight w:hRule="atLeast" w:val="358"/>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6" w:right="0" w:firstLine="0"/>
              <w:jc w:val="left"/>
            </w:pPr>
            <w:r>
              <w:rPr>
                <w:rFonts w:ascii="Liberation Sans" w:hAnsi="Liberation Sans" w:eastAsia="Liberation Sans"/>
                <w:b w:val="0"/>
                <w:i w:val="0"/>
                <w:color w:val="000000"/>
                <w:sz w:val="18"/>
              </w:rPr>
              <w:t>Hostel</w:t>
            </w:r>
          </w:p>
        </w:tc>
        <w:tc>
          <w:tcPr>
            <w:tcW w:type="dxa" w:w="43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80" w:right="0" w:firstLine="0"/>
              <w:jc w:val="left"/>
            </w:pPr>
            <w:r>
              <w:rPr>
                <w:rFonts w:ascii="Liberation Sans" w:hAnsi="Liberation Sans" w:eastAsia="Liberation Sans"/>
                <w:b w:val="0"/>
                <w:i w:val="0"/>
                <w:color w:val="000000"/>
                <w:sz w:val="18"/>
              </w:rPr>
              <w:t>name (unique), type (Boys/Girls)</w:t>
            </w:r>
          </w:p>
        </w:tc>
        <w:tc>
          <w:tcPr>
            <w:tcW w:type="dxa" w:w="2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4" w:right="0" w:firstLine="0"/>
              <w:jc w:val="left"/>
            </w:pPr>
            <w:r>
              <w:rPr>
                <w:rFonts w:ascii="Liberation Sans" w:hAnsi="Liberation Sans" w:eastAsia="Liberation Sans"/>
                <w:b w:val="0"/>
                <w:i w:val="0"/>
                <w:color w:val="000000"/>
                <w:sz w:val="18"/>
              </w:rPr>
              <w:t>Has many Rooms</w:t>
            </w:r>
          </w:p>
        </w:tc>
      </w:tr>
      <w:tr>
        <w:trPr>
          <w:trHeight w:hRule="atLeast" w:val="564"/>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Room</w:t>
            </w:r>
          </w:p>
        </w:tc>
        <w:tc>
          <w:tcPr>
            <w:tcW w:type="dxa" w:w="43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8" w:lineRule="exact" w:before="56" w:after="0"/>
              <w:ind w:left="80" w:right="432" w:firstLine="0"/>
              <w:jc w:val="left"/>
            </w:pPr>
            <w:r>
              <w:rPr>
                <w:rFonts w:ascii="Liberation Sans" w:hAnsi="Liberation Sans" w:eastAsia="Liberation Sans"/>
                <w:b w:val="0"/>
                <w:i w:val="0"/>
                <w:color w:val="000000"/>
                <w:sz w:val="18"/>
              </w:rPr>
              <w:t>hostel, room_number (unique per hostel), floor, room_type, capacity (1-4), fee_amount (INR)</w:t>
            </w:r>
          </w:p>
        </w:tc>
        <w:tc>
          <w:tcPr>
            <w:tcW w:type="dxa" w:w="2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4" w:right="0" w:firstLine="0"/>
              <w:jc w:val="left"/>
            </w:pPr>
            <w:r>
              <w:rPr>
                <w:rFonts w:ascii="Liberation Sans" w:hAnsi="Liberation Sans" w:eastAsia="Liberation Sans"/>
                <w:b w:val="0"/>
                <w:i w:val="0"/>
                <w:color w:val="000000"/>
                <w:sz w:val="18"/>
              </w:rPr>
              <w:t>Has many Beds</w:t>
            </w:r>
          </w:p>
        </w:tc>
      </w:tr>
      <w:tr>
        <w:trPr>
          <w:trHeight w:hRule="atLeast" w:val="564"/>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Bed</w:t>
            </w:r>
          </w:p>
        </w:tc>
        <w:tc>
          <w:tcPr>
            <w:tcW w:type="dxa" w:w="43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8" w:lineRule="exact" w:before="56" w:after="0"/>
              <w:ind w:left="80" w:right="1440" w:firstLine="0"/>
              <w:jc w:val="left"/>
            </w:pPr>
            <w:r>
              <w:rPr>
                <w:rFonts w:ascii="Liberation Sans" w:hAnsi="Liberation Sans" w:eastAsia="Liberation Sans"/>
                <w:b w:val="0"/>
                <w:i w:val="0"/>
                <w:color w:val="000000"/>
                <w:sz w:val="18"/>
              </w:rPr>
              <w:t xml:space="preserve">room, bed_number, status </w:t>
            </w:r>
            <w:r>
              <w:br/>
            </w:r>
            <w:r>
              <w:rPr>
                <w:rFonts w:ascii="Liberation Sans" w:hAnsi="Liberation Sans" w:eastAsia="Liberation Sans"/>
                <w:b w:val="0"/>
                <w:i w:val="0"/>
                <w:color w:val="000000"/>
                <w:sz w:val="18"/>
              </w:rPr>
              <w:t>(Available/Occupied/Maintenance)</w:t>
            </w:r>
          </w:p>
        </w:tc>
        <w:tc>
          <w:tcPr>
            <w:tcW w:type="dxa" w:w="2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4" w:right="0" w:firstLine="0"/>
              <w:jc w:val="left"/>
            </w:pPr>
            <w:r>
              <w:rPr>
                <w:rFonts w:ascii="Liberation Sans" w:hAnsi="Liberation Sans" w:eastAsia="Liberation Sans"/>
                <w:b w:val="0"/>
                <w:i w:val="0"/>
                <w:color w:val="000000"/>
                <w:sz w:val="18"/>
              </w:rPr>
              <w:t>Has many Allocations over time</w:t>
            </w:r>
          </w:p>
        </w:tc>
      </w:tr>
      <w:tr>
        <w:trPr>
          <w:trHeight w:hRule="atLeast" w:val="770"/>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Allocation</w:t>
            </w:r>
          </w:p>
        </w:tc>
        <w:tc>
          <w:tcPr>
            <w:tcW w:type="dxa" w:w="43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8" w:lineRule="exact" w:before="58" w:after="0"/>
              <w:ind w:left="80" w:right="432" w:firstLine="0"/>
              <w:jc w:val="left"/>
            </w:pPr>
            <w:r>
              <w:rPr>
                <w:rFonts w:ascii="Liberation Sans" w:hAnsi="Liberation Sans" w:eastAsia="Liberation Sans"/>
                <w:b w:val="0"/>
                <w:i w:val="0"/>
                <w:color w:val="000000"/>
                <w:sz w:val="18"/>
              </w:rPr>
              <w:t xml:space="preserve">student, bed, allocated_on, vacated_on (null = active)</w:t>
            </w:r>
          </w:p>
        </w:tc>
        <w:tc>
          <w:tcPr>
            <w:tcW w:type="dxa" w:w="2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8" w:lineRule="exact" w:before="58" w:after="0"/>
              <w:ind w:left="74" w:right="288" w:firstLine="0"/>
              <w:jc w:val="left"/>
            </w:pPr>
            <w:r>
              <w:rPr>
                <w:rFonts w:ascii="Liberation Sans" w:hAnsi="Liberation Sans" w:eastAsia="Liberation Sans"/>
                <w:b w:val="0"/>
                <w:i w:val="0"/>
                <w:color w:val="000000"/>
                <w:sz w:val="18"/>
              </w:rPr>
              <w:t xml:space="preserve">Unique constraint: one active allocation per bed and per </w:t>
            </w:r>
            <w:r>
              <w:br/>
            </w:r>
            <w:r>
              <w:rPr>
                <w:rFonts w:ascii="Liberation Sans" w:hAnsi="Liberation Sans" w:eastAsia="Liberation Sans"/>
                <w:b w:val="0"/>
                <w:i w:val="0"/>
                <w:color w:val="000000"/>
                <w:sz w:val="18"/>
              </w:rPr>
              <w:t>student</w:t>
            </w:r>
          </w:p>
        </w:tc>
      </w:tr>
      <w:tr>
        <w:trPr>
          <w:trHeight w:hRule="atLeast" w:val="566"/>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6" w:right="0" w:firstLine="0"/>
              <w:jc w:val="left"/>
            </w:pPr>
            <w:r>
              <w:rPr>
                <w:rFonts w:ascii="Liberation Sans" w:hAnsi="Liberation Sans" w:eastAsia="Liberation Sans"/>
                <w:b w:val="0"/>
                <w:i w:val="0"/>
                <w:color w:val="000000"/>
                <w:sz w:val="18"/>
              </w:rPr>
              <w:t>Payment</w:t>
            </w:r>
          </w:p>
        </w:tc>
        <w:tc>
          <w:tcPr>
            <w:tcW w:type="dxa" w:w="43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62" w:after="0"/>
              <w:ind w:left="80" w:right="144" w:firstLine="0"/>
              <w:jc w:val="left"/>
            </w:pPr>
            <w:r>
              <w:rPr>
                <w:rFonts w:ascii="Liberation Sans" w:hAnsi="Liberation Sans" w:eastAsia="Liberation Sans"/>
                <w:b w:val="0"/>
                <w:i w:val="0"/>
                <w:color w:val="000000"/>
                <w:sz w:val="18"/>
              </w:rPr>
              <w:t xml:space="preserve">student, receipt_no (unique), amount, date, mode, reference</w:t>
            </w:r>
          </w:p>
        </w:tc>
        <w:tc>
          <w:tcPr>
            <w:tcW w:type="dxa" w:w="2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0" w:right="0" w:firstLine="0"/>
              <w:jc w:val="center"/>
            </w:pPr>
            <w:r>
              <w:rPr>
                <w:rFonts w:ascii="Liberation Sans" w:hAnsi="Liberation Sans" w:eastAsia="Liberation Sans"/>
                <w:b w:val="0"/>
                <w:i w:val="0"/>
                <w:color w:val="000000"/>
                <w:sz w:val="18"/>
              </w:rPr>
              <w:t>Belongs to Student; never edited</w:t>
            </w:r>
          </w:p>
        </w:tc>
      </w:tr>
      <w:tr>
        <w:trPr>
          <w:trHeight w:hRule="atLeast" w:val="354"/>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AuditLog</w:t>
            </w:r>
          </w:p>
        </w:tc>
        <w:tc>
          <w:tcPr>
            <w:tcW w:type="dxa" w:w="43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80" w:right="0" w:firstLine="0"/>
              <w:jc w:val="left"/>
            </w:pPr>
            <w:r>
              <w:rPr>
                <w:rFonts w:ascii="Liberation Sans" w:hAnsi="Liberation Sans" w:eastAsia="Liberation Sans"/>
                <w:b w:val="0"/>
                <w:i w:val="0"/>
                <w:color w:val="000000"/>
                <w:sz w:val="18"/>
              </w:rPr>
              <w:t>user, action, record, timestamp</w:t>
            </w:r>
          </w:p>
        </w:tc>
        <w:tc>
          <w:tcPr>
            <w:tcW w:type="dxa" w:w="2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4" w:right="0" w:firstLine="0"/>
              <w:jc w:val="left"/>
            </w:pPr>
            <w:r>
              <w:rPr>
                <w:rFonts w:ascii="Liberation Sans" w:hAnsi="Liberation Sans" w:eastAsia="Liberation Sans"/>
                <w:b w:val="0"/>
                <w:i w:val="0"/>
                <w:color w:val="000000"/>
                <w:sz w:val="18"/>
              </w:rPr>
              <w:t>Written by C8</w:t>
            </w:r>
          </w:p>
        </w:tc>
      </w:tr>
    </w:tbl>
    <w:p>
      <w:pPr>
        <w:autoSpaceDN w:val="0"/>
        <w:autoSpaceDE w:val="0"/>
        <w:widowControl/>
        <w:spacing w:line="290" w:lineRule="exact" w:before="296" w:after="0"/>
        <w:ind w:left="6" w:right="144" w:firstLine="0"/>
        <w:jc w:val="left"/>
      </w:pPr>
      <w:r>
        <w:rPr>
          <w:rFonts w:ascii="Liberation Sans" w:hAnsi="Liberation Sans" w:eastAsia="Liberation Sans"/>
          <w:b/>
          <w:i w:val="0"/>
          <w:color w:val="000000"/>
          <w:sz w:val="22"/>
        </w:rPr>
        <w:t xml:space="preserve">Performance design: </w:t>
      </w:r>
      <w:r>
        <w:rPr>
          <w:rFonts w:ascii="Liberation Sans" w:hAnsi="Liberation Sans" w:eastAsia="Liberation Sans"/>
          <w:b w:val="0"/>
          <w:i w:val="0"/>
          <w:color w:val="000000"/>
          <w:sz w:val="22"/>
        </w:rPr>
        <w:t xml:space="preserve">indexes on student_id, name, hostel and bed status; paginated lists (25 rows per page); allocation done in one short transaction. </w:t>
      </w:r>
    </w:p>
    <w:p>
      <w:pPr>
        <w:autoSpaceDN w:val="0"/>
        <w:autoSpaceDE w:val="0"/>
        <w:widowControl/>
        <w:spacing w:line="246" w:lineRule="exact" w:before="144" w:after="0"/>
        <w:ind w:left="6" w:right="0" w:firstLine="0"/>
        <w:jc w:val="left"/>
      </w:pPr>
      <w:r>
        <w:rPr>
          <w:rFonts w:ascii="Liberation Sans" w:hAnsi="Liberation Sans" w:eastAsia="Liberation Sans"/>
          <w:b/>
          <w:i w:val="0"/>
          <w:color w:val="000000"/>
          <w:sz w:val="22"/>
        </w:rPr>
        <w:t xml:space="preserve">Soft delete: </w:t>
      </w:r>
      <w:r>
        <w:rPr>
          <w:rFonts w:ascii="Liberation Sans" w:hAnsi="Liberation Sans" w:eastAsia="Liberation Sans"/>
          <w:b w:val="0"/>
          <w:i w:val="0"/>
          <w:color w:val="000000"/>
          <w:sz w:val="22"/>
        </w:rPr>
        <w:t>students and users are marked inactive, never removed (NFR-5).</w:t>
      </w:r>
    </w:p>
    <w:p>
      <w:pPr>
        <w:autoSpaceDN w:val="0"/>
        <w:autoSpaceDE w:val="0"/>
        <w:widowControl/>
        <w:spacing w:line="354" w:lineRule="exact" w:before="158" w:after="0"/>
        <w:ind w:left="6" w:right="0" w:firstLine="0"/>
        <w:jc w:val="left"/>
      </w:pPr>
      <w:r>
        <w:rPr>
          <w:rFonts w:ascii="Liberation Sans" w:hAnsi="Liberation Sans" w:eastAsia="Liberation Sans"/>
          <w:b/>
          <w:i w:val="0"/>
          <w:color w:val="000000"/>
          <w:sz w:val="24"/>
        </w:rPr>
        <w:t xml:space="preserve">4.2 UML Sequence Diagrams </w:t>
      </w:r>
      <w:r>
        <w:br/>
      </w:r>
      <w:r>
        <w:rPr>
          <w:rFonts w:ascii="Liberation Sans" w:hAnsi="Liberation Sans" w:eastAsia="Liberation Sans"/>
          <w:b w:val="0"/>
          <w:i w:val="0"/>
          <w:color w:val="000000"/>
          <w:sz w:val="22"/>
        </w:rPr>
        <w:t>Two flows specific to HMS are modelled: SD-1 student registration and SD-2 bed allocation.</w:t>
      </w:r>
    </w:p>
    <w:p>
      <w:pPr>
        <w:keepNext/>
        <w:autoSpaceDN w:val="0"/>
        <w:autoSpaceDE w:val="0"/>
        <w:widowControl/>
        <w:spacing w:line="240" w:lineRule="auto" w:before="136" w:after="0"/>
        <w:ind w:left="0" w:right="0" w:firstLine="0"/>
        <w:jc w:val="center"/>
      </w:pPr>
      <w:r/>
      <w:r>
        <w:drawing>
          <wp:inline xmlns:wp="http://schemas.openxmlformats.org/drawingml/2006/wordprocessingDrawing" distT="0" distB="0" distL="0" distR="0">
            <wp:extent cx="5731510" cy="4209220"/>
            <wp:effectExtent l="0" t="0" r="0" b="0"/>
            <wp:docPr id="102" name="HMS_SD-01_Student_Regist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MS_SD-01_Student_Registration.png"/>
                    <pic:cNvPicPr/>
                  </pic:nvPicPr>
                  <pic:blipFill>
                    <a:blip xmlns:r="http://schemas.openxmlformats.org/officeDocument/2006/relationships" r:embed="rId10"/>
                    <a:stretch>
                      <a:fillRect/>
                    </a:stretch>
                  </pic:blipFill>
                  <pic:spPr>
                    <a:xfrm>
                      <a:off x="0" y="0"/>
                      <a:ext cx="5731510" cy="4209220"/>
                    </a:xfrm>
                    <a:prstGeom prst="rect">
                      <a:avLst/>
                    </a:prstGeom>
                  </pic:spPr>
                </pic:pic>
              </a:graphicData>
            </a:graphic>
          </wp:inline>
        </w:drawing>
      </w:r>
    </w:p>
    <w:p>
      <w:pPr>
        <w:autoSpaceDN w:val="0"/>
        <w:autoSpaceDE w:val="0"/>
        <w:widowControl/>
        <w:spacing w:line="246" w:lineRule="exact" w:before="6" w:after="0"/>
        <w:ind w:left="0" w:right="0" w:firstLine="0"/>
        <w:jc w:val="center"/>
      </w:pPr>
      <w:r>
        <w:rPr>
          <w:rFonts w:ascii="Liberation Sans" w:hAnsi="Liberation Sans" w:eastAsia="Liberation Sans"/>
          <w:b w:val="0"/>
          <w:i w:val="0"/>
          <w:color w:val="000000"/>
          <w:sz w:val="22"/>
        </w:rPr>
        <w:t>Figure 2: SD-1 Student Registration</w:t>
      </w:r>
    </w:p>
    <w:p>
      <w:pPr>
        <w:autoSpaceDN w:val="0"/>
        <w:autoSpaceDE w:val="0"/>
        <w:widowControl/>
        <w:spacing w:line="246" w:lineRule="exact" w:before="1440" w:after="0"/>
        <w:ind w:left="0" w:right="0" w:firstLine="0"/>
        <w:jc w:val="center"/>
      </w:pPr>
      <w:r>
        <w:rPr>
          <w:rFonts w:ascii="Liberation Sans" w:hAnsi="Liberation Sans" w:eastAsia="Liberation Sans"/>
          <w:b w:val="0"/>
          <w:i w:val="0"/>
          <w:color w:val="000000"/>
          <w:sz w:val="22"/>
        </w:rPr>
        <w:t>7</w:t>
      </w:r>
    </w:p>
    <w:p>
      <w:pPr>
        <w:sectPr>
          <w:pgSz w:w="11906" w:h="16838"/>
          <w:pgMar w:top="598" w:right="1404" w:bottom="354" w:left="1436" w:header="720" w:footer="720" w:gutter="0"/>
          <w:cols/>
          <w:docGrid w:linePitch="360"/>
        </w:sectPr>
      </w:pPr>
    </w:p>
    <w:p>
      <w:pPr>
        <w:autoSpaceDN w:val="0"/>
        <w:autoSpaceDE w:val="0"/>
        <w:widowControl/>
        <w:spacing w:line="220" w:lineRule="exact" w:before="0" w:after="380"/>
        <w:ind w:left="0" w:right="0"/>
      </w:pPr>
    </w:p>
    <w:p>
      <w:pPr>
        <w:keepNext/>
        <w:autoSpaceDN w:val="0"/>
        <w:autoSpaceDE w:val="0"/>
        <w:widowControl/>
        <w:spacing w:line="240" w:lineRule="auto" w:before="0" w:after="0"/>
        <w:ind w:left="0" w:right="0" w:firstLine="0"/>
        <w:jc w:val="center"/>
      </w:pPr>
      <w:r/>
      <w:r>
        <w:drawing>
          <wp:inline xmlns:wp="http://schemas.openxmlformats.org/drawingml/2006/wordprocessingDrawing" distT="0" distB="0" distL="0" distR="0">
            <wp:extent cx="5731510" cy="4383458"/>
            <wp:effectExtent l="0" t="0" r="0" b="0"/>
            <wp:docPr id="103" name="HMS_SD-02_Bed_Allo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MS_SD-02_Bed_Allocation.png"/>
                    <pic:cNvPicPr/>
                  </pic:nvPicPr>
                  <pic:blipFill>
                    <a:blip xmlns:r="http://schemas.openxmlformats.org/officeDocument/2006/relationships" r:embed="rId11"/>
                    <a:stretch>
                      <a:fillRect/>
                    </a:stretch>
                  </pic:blipFill>
                  <pic:spPr>
                    <a:xfrm>
                      <a:off x="0" y="0"/>
                      <a:ext cx="5731510" cy="4383458"/>
                    </a:xfrm>
                    <a:prstGeom prst="rect">
                      <a:avLst/>
                    </a:prstGeom>
                  </pic:spPr>
                </pic:pic>
              </a:graphicData>
            </a:graphic>
          </wp:inline>
        </w:drawing>
      </w:r>
    </w:p>
    <w:p>
      <w:pPr>
        <w:autoSpaceDN w:val="0"/>
        <w:autoSpaceDE w:val="0"/>
        <w:widowControl/>
        <w:spacing w:line="246" w:lineRule="exact" w:before="8" w:after="0"/>
        <w:ind w:left="0" w:right="0" w:firstLine="0"/>
        <w:jc w:val="center"/>
      </w:pPr>
      <w:r>
        <w:rPr>
          <w:rFonts w:ascii="Liberation Sans" w:hAnsi="Liberation Sans" w:eastAsia="Liberation Sans"/>
          <w:b w:val="0"/>
          <w:i w:val="0"/>
          <w:color w:val="000000"/>
          <w:sz w:val="22"/>
        </w:rPr>
        <w:t>Figure 3: SD-2 Bed Allocation</w:t>
      </w:r>
    </w:p>
    <w:p>
      <w:pPr>
        <w:autoSpaceDN w:val="0"/>
        <w:autoSpaceDE w:val="0"/>
        <w:widowControl/>
        <w:spacing w:line="268" w:lineRule="exact" w:before="244" w:after="0"/>
        <w:ind w:left="6" w:right="0" w:firstLine="0"/>
        <w:jc w:val="left"/>
      </w:pPr>
      <w:r>
        <w:rPr>
          <w:rFonts w:ascii="Liberation Sans" w:hAnsi="Liberation Sans" w:eastAsia="Liberation Sans"/>
          <w:b/>
          <w:i w:val="0"/>
          <w:color w:val="000000"/>
          <w:sz w:val="24"/>
        </w:rPr>
        <w:t>4.3 API Design</w:t>
      </w:r>
    </w:p>
    <w:p>
      <w:pPr>
        <w:autoSpaceDN w:val="0"/>
        <w:autoSpaceDE w:val="0"/>
        <w:widowControl/>
        <w:spacing w:line="290" w:lineRule="exact" w:before="64" w:after="0"/>
        <w:ind w:left="6" w:right="0" w:firstLine="0"/>
        <w:jc w:val="left"/>
      </w:pPr>
      <w:r>
        <w:rPr>
          <w:rFonts w:ascii="Liberation Sans" w:hAnsi="Liberation Sans" w:eastAsia="Liberation Sans"/>
          <w:b w:val="0"/>
          <w:i w:val="0"/>
          <w:color w:val="000000"/>
          <w:sz w:val="22"/>
        </w:rPr>
        <w:t xml:space="preserve">Interfaces are defined for all components. Each module exposes its operations as HTTP endpoints (rendered pages for the browser, and JSON responses that can be exercised with Postman). All endpoints except login require an authenticated session, a CSRF token for state-changing methods, and the roles listed. Common error format is given in Section 4.4.</w:t>
      </w:r>
    </w:p>
    <w:p>
      <w:pPr>
        <w:autoSpaceDN w:val="0"/>
        <w:autoSpaceDE w:val="0"/>
        <w:widowControl/>
        <w:spacing w:line="246" w:lineRule="exact" w:before="204" w:after="80"/>
        <w:ind w:left="6" w:right="0" w:firstLine="0"/>
        <w:jc w:val="left"/>
      </w:pPr>
      <w:r>
        <w:rPr>
          <w:rFonts w:ascii="Liberation Sans" w:hAnsi="Liberation Sans" w:eastAsia="Liberation Sans"/>
          <w:b/>
          <w:i w:val="0"/>
          <w:color w:val="000000"/>
          <w:sz w:val="22"/>
        </w:rPr>
        <w:t>4.3.1 Auth &amp; Access Control (C2) - roles: all</w:t>
      </w:r>
    </w:p>
    <w:tbl>
      <w:tblPr>
        <w:tblW w:type="auto" w:w="0"/>
        <w:tblLayout w:type="fixed"/>
        <w:tblLook w:firstColumn="1" w:firstRow="1" w:lastColumn="0" w:lastRow="0" w:noHBand="0" w:noVBand="1" w:val="04A0"/>
        <w:tblInd w:w="10.0" w:type="dxa"/>
      </w:tblPr>
      <w:tblGrid>
        <w:gridCol w:w="1511"/>
        <w:gridCol w:w="1511"/>
        <w:gridCol w:w="1511"/>
        <w:gridCol w:w="1511"/>
        <w:gridCol w:w="1511"/>
        <w:gridCol w:w="1511"/>
      </w:tblGrid>
      <w:tr>
        <w:trPr>
          <w:trHeight w:hRule="atLeast" w:val="324"/>
        </w:trPr>
        <w:tc>
          <w:tcPr>
            <w:tcW w:type="dxa" w:w="7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4" w:after="0"/>
              <w:ind w:left="76" w:right="0" w:firstLine="0"/>
              <w:jc w:val="left"/>
            </w:pPr>
            <w:r>
              <w:rPr>
                <w:rFonts w:ascii="Liberation Sans" w:hAnsi="Liberation Sans" w:eastAsia="Liberation Sans"/>
                <w:b/>
                <w:i w:val="0"/>
                <w:color w:val="000000"/>
                <w:sz w:val="15"/>
              </w:rPr>
              <w:t>ID</w:t>
            </w:r>
          </w:p>
        </w:tc>
        <w:tc>
          <w:tcPr>
            <w:tcW w:type="dxa" w:w="9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4" w:after="0"/>
              <w:ind w:left="76" w:right="0" w:firstLine="0"/>
              <w:jc w:val="left"/>
            </w:pPr>
            <w:r>
              <w:rPr>
                <w:rFonts w:ascii="Liberation Sans" w:hAnsi="Liberation Sans" w:eastAsia="Liberation Sans"/>
                <w:b/>
                <w:i w:val="0"/>
                <w:color w:val="000000"/>
                <w:sz w:val="15"/>
              </w:rPr>
              <w:t>Method</w:t>
            </w:r>
          </w:p>
        </w:tc>
        <w:tc>
          <w:tcPr>
            <w:tcW w:type="dxa" w:w="185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4" w:after="0"/>
              <w:ind w:left="80" w:right="0" w:firstLine="0"/>
              <w:jc w:val="left"/>
            </w:pPr>
            <w:r>
              <w:rPr>
                <w:rFonts w:ascii="Liberation Sans" w:hAnsi="Liberation Sans" w:eastAsia="Liberation Sans"/>
                <w:b/>
                <w:i w:val="0"/>
                <w:color w:val="000000"/>
                <w:sz w:val="15"/>
              </w:rPr>
              <w:t>Endpoint</w:t>
            </w:r>
          </w:p>
        </w:tc>
        <w:tc>
          <w:tcPr>
            <w:tcW w:type="dxa" w:w="21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4" w:after="0"/>
              <w:ind w:left="74" w:right="0" w:firstLine="0"/>
              <w:jc w:val="left"/>
            </w:pPr>
            <w:r>
              <w:rPr>
                <w:rFonts w:ascii="Liberation Sans" w:hAnsi="Liberation Sans" w:eastAsia="Liberation Sans"/>
                <w:b/>
                <w:i w:val="0"/>
                <w:color w:val="000000"/>
                <w:sz w:val="15"/>
              </w:rPr>
              <w:t>Request</w:t>
            </w:r>
          </w:p>
        </w:tc>
        <w:tc>
          <w:tcPr>
            <w:tcW w:type="dxa" w:w="17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4" w:after="0"/>
              <w:ind w:left="74" w:right="0" w:firstLine="0"/>
              <w:jc w:val="left"/>
            </w:pPr>
            <w:r>
              <w:rPr>
                <w:rFonts w:ascii="Liberation Sans" w:hAnsi="Liberation Sans" w:eastAsia="Liberation Sans"/>
                <w:b/>
                <w:i w:val="0"/>
                <w:color w:val="000000"/>
                <w:sz w:val="15"/>
              </w:rPr>
              <w:t>Success response</w:t>
            </w:r>
          </w:p>
        </w:tc>
        <w:tc>
          <w:tcPr>
            <w:tcW w:type="dxa" w:w="1474"/>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4" w:after="0"/>
              <w:ind w:left="76" w:right="0" w:firstLine="0"/>
              <w:jc w:val="left"/>
            </w:pPr>
            <w:r>
              <w:rPr>
                <w:rFonts w:ascii="Liberation Sans" w:hAnsi="Liberation Sans" w:eastAsia="Liberation Sans"/>
                <w:b/>
                <w:i w:val="0"/>
                <w:color w:val="000000"/>
                <w:sz w:val="15"/>
              </w:rPr>
              <w:t>Errors</w:t>
            </w:r>
          </w:p>
        </w:tc>
      </w:tr>
      <w:tr>
        <w:trPr>
          <w:trHeight w:hRule="atLeast" w:val="666"/>
        </w:trPr>
        <w:tc>
          <w:tcPr>
            <w:tcW w:type="dxa" w:w="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2" w:after="0"/>
              <w:ind w:left="76" w:right="0" w:firstLine="0"/>
              <w:jc w:val="left"/>
            </w:pPr>
            <w:r>
              <w:rPr>
                <w:rFonts w:ascii="Liberation Sans" w:hAnsi="Liberation Sans" w:eastAsia="Liberation Sans"/>
                <w:b w:val="0"/>
                <w:i w:val="0"/>
                <w:color w:val="000000"/>
                <w:sz w:val="15"/>
              </w:rPr>
              <w:t>API-A1</w:t>
            </w:r>
          </w:p>
        </w:tc>
        <w:tc>
          <w:tcPr>
            <w:tcW w:type="dxa" w:w="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2" w:after="0"/>
              <w:ind w:left="76" w:right="0" w:firstLine="0"/>
              <w:jc w:val="left"/>
            </w:pPr>
            <w:r>
              <w:rPr>
                <w:rFonts w:ascii="Liberation Sans" w:hAnsi="Liberation Sans" w:eastAsia="Liberation Sans"/>
                <w:b w:val="0"/>
                <w:i w:val="0"/>
                <w:color w:val="000000"/>
                <w:sz w:val="15"/>
              </w:rPr>
              <w:t>POST</w:t>
            </w:r>
          </w:p>
        </w:tc>
        <w:tc>
          <w:tcPr>
            <w:tcW w:type="dxa" w:w="1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2" w:after="0"/>
              <w:ind w:left="80" w:right="0" w:firstLine="0"/>
              <w:jc w:val="left"/>
            </w:pPr>
            <w:r>
              <w:rPr>
                <w:rFonts w:ascii="Liberation Sans" w:hAnsi="Liberation Sans" w:eastAsia="Liberation Sans"/>
                <w:b w:val="0"/>
                <w:i w:val="0"/>
                <w:color w:val="000000"/>
                <w:sz w:val="15"/>
              </w:rPr>
              <w:t>/auth/login/</w:t>
            </w:r>
          </w:p>
        </w:tc>
        <w:tc>
          <w:tcPr>
            <w:tcW w:type="dxa" w:w="2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2" w:after="0"/>
              <w:ind w:left="74" w:right="0" w:firstLine="0"/>
              <w:jc w:val="left"/>
            </w:pPr>
            <w:r>
              <w:rPr>
                <w:rFonts w:ascii="Liberation Sans" w:hAnsi="Liberation Sans" w:eastAsia="Liberation Sans"/>
                <w:b w:val="0"/>
                <w:i w:val="0"/>
                <w:color w:val="000000"/>
                <w:sz w:val="15"/>
              </w:rPr>
              <w:t>{username, password}</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2" w:after="0"/>
              <w:ind w:left="74" w:right="0" w:firstLine="0"/>
              <w:jc w:val="left"/>
            </w:pPr>
            <w:r>
              <w:rPr>
                <w:rFonts w:ascii="Liberation Sans" w:hAnsi="Liberation Sans" w:eastAsia="Liberation Sans"/>
                <w:b w:val="0"/>
                <w:i w:val="0"/>
                <w:color w:val="000000"/>
                <w:sz w:val="15"/>
              </w:rPr>
              <w:t>200 {role, redirect}</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2" w:lineRule="exact" w:before="58" w:after="0"/>
              <w:ind w:left="76" w:right="288" w:firstLine="0"/>
              <w:jc w:val="left"/>
            </w:pPr>
            <w:r>
              <w:rPr>
                <w:rFonts w:ascii="Liberation Sans" w:hAnsi="Liberation Sans" w:eastAsia="Liberation Sans"/>
                <w:b w:val="0"/>
                <w:i w:val="0"/>
                <w:color w:val="000000"/>
                <w:sz w:val="15"/>
              </w:rPr>
              <w:t xml:space="preserve">401 invalid </w:t>
            </w:r>
            <w:r>
              <w:br/>
            </w:r>
            <w:r>
              <w:rPr>
                <w:rFonts w:ascii="Liberation Sans" w:hAnsi="Liberation Sans" w:eastAsia="Liberation Sans"/>
                <w:b w:val="0"/>
                <w:i w:val="0"/>
                <w:color w:val="000000"/>
                <w:sz w:val="15"/>
              </w:rPr>
              <w:t xml:space="preserve">credentials; 423 account locked</w:t>
            </w:r>
          </w:p>
        </w:tc>
      </w:tr>
      <w:tr>
        <w:trPr>
          <w:trHeight w:hRule="atLeast" w:val="324"/>
        </w:trPr>
        <w:tc>
          <w:tcPr>
            <w:tcW w:type="dxa" w:w="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8" w:after="0"/>
              <w:ind w:left="76" w:right="0" w:firstLine="0"/>
              <w:jc w:val="left"/>
            </w:pPr>
            <w:r>
              <w:rPr>
                <w:rFonts w:ascii="Liberation Sans" w:hAnsi="Liberation Sans" w:eastAsia="Liberation Sans"/>
                <w:b w:val="0"/>
                <w:i w:val="0"/>
                <w:color w:val="000000"/>
                <w:sz w:val="15"/>
              </w:rPr>
              <w:t>API-A2</w:t>
            </w:r>
          </w:p>
        </w:tc>
        <w:tc>
          <w:tcPr>
            <w:tcW w:type="dxa" w:w="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8" w:after="0"/>
              <w:ind w:left="76" w:right="0" w:firstLine="0"/>
              <w:jc w:val="left"/>
            </w:pPr>
            <w:r>
              <w:rPr>
                <w:rFonts w:ascii="Liberation Sans" w:hAnsi="Liberation Sans" w:eastAsia="Liberation Sans"/>
                <w:b w:val="0"/>
                <w:i w:val="0"/>
                <w:color w:val="000000"/>
                <w:sz w:val="15"/>
              </w:rPr>
              <w:t>POST</w:t>
            </w:r>
          </w:p>
        </w:tc>
        <w:tc>
          <w:tcPr>
            <w:tcW w:type="dxa" w:w="1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8" w:after="0"/>
              <w:ind w:left="80" w:right="0" w:firstLine="0"/>
              <w:jc w:val="left"/>
            </w:pPr>
            <w:r>
              <w:rPr>
                <w:rFonts w:ascii="Liberation Sans" w:hAnsi="Liberation Sans" w:eastAsia="Liberation Sans"/>
                <w:b w:val="0"/>
                <w:i w:val="0"/>
                <w:color w:val="000000"/>
                <w:sz w:val="15"/>
              </w:rPr>
              <w:t>/auth/logout/</w:t>
            </w:r>
          </w:p>
        </w:tc>
        <w:tc>
          <w:tcPr>
            <w:tcW w:type="dxa" w:w="2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8" w:after="0"/>
              <w:ind w:left="74" w:right="0" w:firstLine="0"/>
              <w:jc w:val="left"/>
            </w:pPr>
            <w:r>
              <w:rPr>
                <w:rFonts w:ascii="Liberation Sans" w:hAnsi="Liberation Sans" w:eastAsia="Liberation Sans"/>
                <w:b w:val="0"/>
                <w:i w:val="0"/>
                <w:color w:val="000000"/>
                <w:sz w:val="15"/>
              </w:rPr>
              <w:t>-</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8" w:after="0"/>
              <w:ind w:left="74" w:right="0" w:firstLine="0"/>
              <w:jc w:val="left"/>
            </w:pPr>
            <w:r>
              <w:rPr>
                <w:rFonts w:ascii="Liberation Sans" w:hAnsi="Liberation Sans" w:eastAsia="Liberation Sans"/>
                <w:b w:val="0"/>
                <w:i w:val="0"/>
                <w:color w:val="000000"/>
                <w:sz w:val="15"/>
              </w:rPr>
              <w:t>204 No Content</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8" w:after="0"/>
              <w:ind w:left="76" w:right="0" w:firstLine="0"/>
              <w:jc w:val="left"/>
            </w:pPr>
            <w:r>
              <w:rPr>
                <w:rFonts w:ascii="Liberation Sans" w:hAnsi="Liberation Sans" w:eastAsia="Liberation Sans"/>
                <w:b w:val="0"/>
                <w:i w:val="0"/>
                <w:color w:val="000000"/>
                <w:sz w:val="15"/>
              </w:rPr>
              <w:t>401 not logged in</w:t>
            </w:r>
          </w:p>
        </w:tc>
      </w:tr>
      <w:tr>
        <w:trPr>
          <w:trHeight w:hRule="atLeast" w:val="670"/>
        </w:trPr>
        <w:tc>
          <w:tcPr>
            <w:tcW w:type="dxa" w:w="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4" w:after="0"/>
              <w:ind w:left="76" w:right="0" w:firstLine="0"/>
              <w:jc w:val="left"/>
            </w:pPr>
            <w:r>
              <w:rPr>
                <w:rFonts w:ascii="Liberation Sans" w:hAnsi="Liberation Sans" w:eastAsia="Liberation Sans"/>
                <w:b w:val="0"/>
                <w:i w:val="0"/>
                <w:color w:val="000000"/>
                <w:sz w:val="15"/>
              </w:rPr>
              <w:t>API-A3</w:t>
            </w:r>
          </w:p>
        </w:tc>
        <w:tc>
          <w:tcPr>
            <w:tcW w:type="dxa" w:w="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2" w:lineRule="exact" w:before="60" w:after="0"/>
              <w:ind w:left="0" w:right="288" w:firstLine="0"/>
              <w:jc w:val="center"/>
            </w:pPr>
            <w:r>
              <w:rPr>
                <w:rFonts w:ascii="Liberation Sans" w:hAnsi="Liberation Sans" w:eastAsia="Liberation Sans"/>
                <w:b w:val="0"/>
                <w:i w:val="0"/>
                <w:color w:val="000000"/>
                <w:sz w:val="15"/>
              </w:rPr>
              <w:t xml:space="preserve">POST / PATCH</w:t>
            </w:r>
          </w:p>
        </w:tc>
        <w:tc>
          <w:tcPr>
            <w:tcW w:type="dxa" w:w="1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4" w:after="0"/>
              <w:ind w:left="80" w:right="0" w:firstLine="0"/>
              <w:jc w:val="left"/>
            </w:pPr>
            <w:r>
              <w:rPr>
                <w:rFonts w:ascii="Liberation Sans" w:hAnsi="Liberation Sans" w:eastAsia="Liberation Sans"/>
                <w:b w:val="0"/>
                <w:i w:val="0"/>
                <w:color w:val="000000"/>
                <w:sz w:val="15"/>
              </w:rPr>
              <w:t>/users/  and  /users/{id}/</w:t>
            </w:r>
          </w:p>
        </w:tc>
        <w:tc>
          <w:tcPr>
            <w:tcW w:type="dxa" w:w="2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2" w:lineRule="exact" w:before="60" w:after="0"/>
              <w:ind w:left="74" w:right="144" w:firstLine="0"/>
              <w:jc w:val="left"/>
            </w:pPr>
            <w:r>
              <w:rPr>
                <w:rFonts w:ascii="Liberation Sans" w:hAnsi="Liberation Sans" w:eastAsia="Liberation Sans"/>
                <w:b w:val="0"/>
                <w:i w:val="0"/>
                <w:color w:val="000000"/>
                <w:sz w:val="15"/>
              </w:rPr>
              <w:t xml:space="preserve">{username, password, role} / {is_active, role}</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4" w:after="0"/>
              <w:ind w:left="74" w:right="0" w:firstLine="0"/>
              <w:jc w:val="left"/>
            </w:pPr>
            <w:r>
              <w:rPr>
                <w:rFonts w:ascii="Liberation Sans" w:hAnsi="Liberation Sans" w:eastAsia="Liberation Sans"/>
                <w:b w:val="0"/>
                <w:i w:val="0"/>
                <w:color w:val="000000"/>
                <w:sz w:val="15"/>
              </w:rPr>
              <w:t>201 {id, role} / 200</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2" w:lineRule="exact" w:before="60" w:after="0"/>
              <w:ind w:left="76" w:right="0" w:firstLine="0"/>
              <w:jc w:val="left"/>
            </w:pPr>
            <w:r>
              <w:rPr>
                <w:rFonts w:ascii="Liberation Sans" w:hAnsi="Liberation Sans" w:eastAsia="Liberation Sans"/>
                <w:b w:val="0"/>
                <w:i w:val="0"/>
                <w:color w:val="000000"/>
                <w:sz w:val="15"/>
              </w:rPr>
              <w:t xml:space="preserve">400 invalid; 403 not Admin; 409 </w:t>
            </w:r>
            <w:r>
              <w:br/>
            </w:r>
            <w:r>
              <w:rPr>
                <w:rFonts w:ascii="Liberation Sans" w:hAnsi="Liberation Sans" w:eastAsia="Liberation Sans"/>
                <w:b w:val="0"/>
                <w:i w:val="0"/>
                <w:color w:val="000000"/>
                <w:sz w:val="15"/>
              </w:rPr>
              <w:t>duplicate username</w:t>
            </w:r>
          </w:p>
        </w:tc>
      </w:tr>
    </w:tbl>
    <w:p>
      <w:pPr>
        <w:autoSpaceDN w:val="0"/>
        <w:autoSpaceDE w:val="0"/>
        <w:widowControl/>
        <w:spacing w:line="246" w:lineRule="exact" w:before="418" w:after="80"/>
        <w:ind w:left="6" w:right="0" w:firstLine="0"/>
        <w:jc w:val="left"/>
      </w:pPr>
      <w:r>
        <w:rPr>
          <w:rFonts w:ascii="Liberation Sans" w:hAnsi="Liberation Sans" w:eastAsia="Liberation Sans"/>
          <w:b/>
          <w:i w:val="0"/>
          <w:color w:val="000000"/>
          <w:sz w:val="22"/>
        </w:rPr>
        <w:t>4.3.2 Student Module (C3) - roles: Admin, Warden (API-M1: Student)</w:t>
      </w:r>
    </w:p>
    <w:tbl>
      <w:tblPr>
        <w:tblW w:type="auto" w:w="0"/>
        <w:tblLayout w:type="fixed"/>
        <w:tblLook w:firstColumn="1" w:firstRow="1" w:lastColumn="0" w:lastRow="0" w:noHBand="0" w:noVBand="1" w:val="04A0"/>
        <w:tblInd w:w="10.0" w:type="dxa"/>
      </w:tblPr>
      <w:tblGrid>
        <w:gridCol w:w="1511"/>
        <w:gridCol w:w="1511"/>
        <w:gridCol w:w="1511"/>
        <w:gridCol w:w="1511"/>
        <w:gridCol w:w="1511"/>
        <w:gridCol w:w="1511"/>
      </w:tblGrid>
      <w:tr>
        <w:trPr>
          <w:trHeight w:hRule="atLeast" w:val="324"/>
        </w:trPr>
        <w:tc>
          <w:tcPr>
            <w:tcW w:type="dxa" w:w="7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4" w:after="0"/>
              <w:ind w:left="76" w:right="0" w:firstLine="0"/>
              <w:jc w:val="left"/>
            </w:pPr>
            <w:r>
              <w:rPr>
                <w:rFonts w:ascii="Liberation Sans" w:hAnsi="Liberation Sans" w:eastAsia="Liberation Sans"/>
                <w:b/>
                <w:i w:val="0"/>
                <w:color w:val="000000"/>
                <w:sz w:val="15"/>
              </w:rPr>
              <w:t>ID</w:t>
            </w:r>
          </w:p>
        </w:tc>
        <w:tc>
          <w:tcPr>
            <w:tcW w:type="dxa" w:w="9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4" w:after="0"/>
              <w:ind w:left="76" w:right="0" w:firstLine="0"/>
              <w:jc w:val="left"/>
            </w:pPr>
            <w:r>
              <w:rPr>
                <w:rFonts w:ascii="Liberation Sans" w:hAnsi="Liberation Sans" w:eastAsia="Liberation Sans"/>
                <w:b/>
                <w:i w:val="0"/>
                <w:color w:val="000000"/>
                <w:sz w:val="15"/>
              </w:rPr>
              <w:t>Method</w:t>
            </w:r>
          </w:p>
        </w:tc>
        <w:tc>
          <w:tcPr>
            <w:tcW w:type="dxa" w:w="185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4" w:after="0"/>
              <w:ind w:left="80" w:right="0" w:firstLine="0"/>
              <w:jc w:val="left"/>
            </w:pPr>
            <w:r>
              <w:rPr>
                <w:rFonts w:ascii="Liberation Sans" w:hAnsi="Liberation Sans" w:eastAsia="Liberation Sans"/>
                <w:b/>
                <w:i w:val="0"/>
                <w:color w:val="000000"/>
                <w:sz w:val="15"/>
              </w:rPr>
              <w:t>Endpoint</w:t>
            </w:r>
          </w:p>
        </w:tc>
        <w:tc>
          <w:tcPr>
            <w:tcW w:type="dxa" w:w="21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4" w:after="0"/>
              <w:ind w:left="74" w:right="0" w:firstLine="0"/>
              <w:jc w:val="left"/>
            </w:pPr>
            <w:r>
              <w:rPr>
                <w:rFonts w:ascii="Liberation Sans" w:hAnsi="Liberation Sans" w:eastAsia="Liberation Sans"/>
                <w:b/>
                <w:i w:val="0"/>
                <w:color w:val="000000"/>
                <w:sz w:val="15"/>
              </w:rPr>
              <w:t>Request</w:t>
            </w:r>
          </w:p>
        </w:tc>
        <w:tc>
          <w:tcPr>
            <w:tcW w:type="dxa" w:w="17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4" w:after="0"/>
              <w:ind w:left="74" w:right="0" w:firstLine="0"/>
              <w:jc w:val="left"/>
            </w:pPr>
            <w:r>
              <w:rPr>
                <w:rFonts w:ascii="Liberation Sans" w:hAnsi="Liberation Sans" w:eastAsia="Liberation Sans"/>
                <w:b/>
                <w:i w:val="0"/>
                <w:color w:val="000000"/>
                <w:sz w:val="15"/>
              </w:rPr>
              <w:t>Success response</w:t>
            </w:r>
          </w:p>
        </w:tc>
        <w:tc>
          <w:tcPr>
            <w:tcW w:type="dxa" w:w="1474"/>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4" w:after="0"/>
              <w:ind w:left="76" w:right="0" w:firstLine="0"/>
              <w:jc w:val="left"/>
            </w:pPr>
            <w:r>
              <w:rPr>
                <w:rFonts w:ascii="Liberation Sans" w:hAnsi="Liberation Sans" w:eastAsia="Liberation Sans"/>
                <w:b/>
                <w:i w:val="0"/>
                <w:color w:val="000000"/>
                <w:sz w:val="15"/>
              </w:rPr>
              <w:t>Errors</w:t>
            </w:r>
          </w:p>
        </w:tc>
      </w:tr>
      <w:tr>
        <w:trPr>
          <w:trHeight w:hRule="atLeast" w:val="842"/>
        </w:trPr>
        <w:tc>
          <w:tcPr>
            <w:tcW w:type="dxa" w:w="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2" w:after="0"/>
              <w:ind w:left="76" w:right="0" w:firstLine="0"/>
              <w:jc w:val="left"/>
            </w:pPr>
            <w:r>
              <w:rPr>
                <w:rFonts w:ascii="Liberation Sans" w:hAnsi="Liberation Sans" w:eastAsia="Liberation Sans"/>
                <w:b w:val="0"/>
                <w:i w:val="0"/>
                <w:color w:val="000000"/>
                <w:sz w:val="15"/>
              </w:rPr>
              <w:t>API-S1</w:t>
            </w:r>
          </w:p>
        </w:tc>
        <w:tc>
          <w:tcPr>
            <w:tcW w:type="dxa" w:w="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2" w:after="0"/>
              <w:ind w:left="76" w:right="0" w:firstLine="0"/>
              <w:jc w:val="left"/>
            </w:pPr>
            <w:r>
              <w:rPr>
                <w:rFonts w:ascii="Liberation Sans" w:hAnsi="Liberation Sans" w:eastAsia="Liberation Sans"/>
                <w:b w:val="0"/>
                <w:i w:val="0"/>
                <w:color w:val="000000"/>
                <w:sz w:val="15"/>
              </w:rPr>
              <w:t>POST</w:t>
            </w:r>
          </w:p>
        </w:tc>
        <w:tc>
          <w:tcPr>
            <w:tcW w:type="dxa" w:w="1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2" w:after="0"/>
              <w:ind w:left="80" w:right="0" w:firstLine="0"/>
              <w:jc w:val="left"/>
            </w:pPr>
            <w:r>
              <w:rPr>
                <w:rFonts w:ascii="Liberation Sans" w:hAnsi="Liberation Sans" w:eastAsia="Liberation Sans"/>
                <w:b w:val="0"/>
                <w:i w:val="0"/>
                <w:color w:val="000000"/>
                <w:sz w:val="15"/>
              </w:rPr>
              <w:t>/students/</w:t>
            </w:r>
          </w:p>
        </w:tc>
        <w:tc>
          <w:tcPr>
            <w:tcW w:type="dxa" w:w="2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2" w:lineRule="exact" w:before="58" w:after="0"/>
              <w:ind w:left="74" w:right="0" w:firstLine="0"/>
              <w:jc w:val="left"/>
            </w:pPr>
            <w:r>
              <w:rPr>
                <w:rFonts w:ascii="Liberation Sans" w:hAnsi="Liberation Sans" w:eastAsia="Liberation Sans"/>
                <w:b w:val="0"/>
                <w:i w:val="0"/>
                <w:color w:val="000000"/>
                <w:sz w:val="15"/>
              </w:rPr>
              <w:t xml:space="preserve">{student_id, name, dob, </w:t>
            </w:r>
            <w:r>
              <w:br/>
            </w:r>
            <w:r>
              <w:rPr>
                <w:rFonts w:ascii="Liberation Sans" w:hAnsi="Liberation Sans" w:eastAsia="Liberation Sans"/>
                <w:b w:val="0"/>
                <w:i w:val="0"/>
                <w:color w:val="000000"/>
                <w:sz w:val="15"/>
              </w:rPr>
              <w:t xml:space="preserve">gender, course, year, mobile, email, guardian_name, </w:t>
            </w:r>
            <w:r>
              <w:br/>
            </w:r>
            <w:r>
              <w:rPr>
                <w:rFonts w:ascii="Liberation Sans" w:hAnsi="Liberation Sans" w:eastAsia="Liberation Sans"/>
                <w:b w:val="0"/>
                <w:i w:val="0"/>
                <w:color w:val="000000"/>
                <w:sz w:val="15"/>
              </w:rPr>
              <w:t>guardian_mobile, address?}</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2" w:lineRule="exact" w:before="58" w:after="0"/>
              <w:ind w:left="74" w:right="288" w:firstLine="0"/>
              <w:jc w:val="left"/>
            </w:pPr>
            <w:r>
              <w:rPr>
                <w:rFonts w:ascii="Liberation Sans" w:hAnsi="Liberation Sans" w:eastAsia="Liberation Sans"/>
                <w:b w:val="0"/>
                <w:i w:val="0"/>
                <w:color w:val="000000"/>
                <w:sz w:val="15"/>
              </w:rPr>
              <w:t xml:space="preserve">201 {id, student_id, name}</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2" w:lineRule="exact" w:before="58" w:after="0"/>
              <w:ind w:left="76" w:right="144" w:firstLine="0"/>
              <w:jc w:val="left"/>
            </w:pPr>
            <w:r>
              <w:rPr>
                <w:rFonts w:ascii="Liberation Sans" w:hAnsi="Liberation Sans" w:eastAsia="Liberation Sans"/>
                <w:b w:val="0"/>
                <w:i w:val="0"/>
                <w:color w:val="000000"/>
                <w:sz w:val="15"/>
              </w:rPr>
              <w:t xml:space="preserve">400 field errors; 403; 409 Student ID already </w:t>
            </w:r>
            <w:r>
              <w:br/>
            </w:r>
            <w:r>
              <w:rPr>
                <w:rFonts w:ascii="Liberation Sans" w:hAnsi="Liberation Sans" w:eastAsia="Liberation Sans"/>
                <w:b w:val="0"/>
                <w:i w:val="0"/>
                <w:color w:val="000000"/>
                <w:sz w:val="15"/>
              </w:rPr>
              <w:t>registered</w:t>
            </w:r>
          </w:p>
        </w:tc>
      </w:tr>
      <w:tr>
        <w:trPr>
          <w:trHeight w:hRule="atLeast" w:val="494"/>
        </w:trPr>
        <w:tc>
          <w:tcPr>
            <w:tcW w:type="dxa" w:w="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4" w:after="0"/>
              <w:ind w:left="76" w:right="0" w:firstLine="0"/>
              <w:jc w:val="left"/>
            </w:pPr>
            <w:r>
              <w:rPr>
                <w:rFonts w:ascii="Liberation Sans" w:hAnsi="Liberation Sans" w:eastAsia="Liberation Sans"/>
                <w:b w:val="0"/>
                <w:i w:val="0"/>
                <w:color w:val="000000"/>
                <w:sz w:val="15"/>
              </w:rPr>
              <w:t>API-S2</w:t>
            </w:r>
          </w:p>
        </w:tc>
        <w:tc>
          <w:tcPr>
            <w:tcW w:type="dxa" w:w="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4" w:after="0"/>
              <w:ind w:left="76" w:right="0" w:firstLine="0"/>
              <w:jc w:val="left"/>
            </w:pPr>
            <w:r>
              <w:rPr>
                <w:rFonts w:ascii="Liberation Sans" w:hAnsi="Liberation Sans" w:eastAsia="Liberation Sans"/>
                <w:b w:val="0"/>
                <w:i w:val="0"/>
                <w:color w:val="000000"/>
                <w:sz w:val="15"/>
              </w:rPr>
              <w:t>GET</w:t>
            </w:r>
          </w:p>
        </w:tc>
        <w:tc>
          <w:tcPr>
            <w:tcW w:type="dxa" w:w="1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4" w:after="0"/>
              <w:ind w:left="80" w:right="0" w:firstLine="0"/>
              <w:jc w:val="left"/>
            </w:pPr>
            <w:r>
              <w:rPr>
                <w:rFonts w:ascii="Liberation Sans" w:hAnsi="Liberation Sans" w:eastAsia="Liberation Sans"/>
                <w:b w:val="0"/>
                <w:i w:val="0"/>
                <w:color w:val="000000"/>
                <w:sz w:val="15"/>
              </w:rPr>
              <w:t>/students/?</w:t>
            </w:r>
          </w:p>
          <w:p>
            <w:pPr>
              <w:autoSpaceDN w:val="0"/>
              <w:autoSpaceDE w:val="0"/>
              <w:widowControl/>
              <w:spacing w:line="166" w:lineRule="exact" w:before="6" w:after="0"/>
              <w:ind w:left="80" w:right="0" w:firstLine="0"/>
              <w:jc w:val="left"/>
            </w:pPr>
            <w:r>
              <w:rPr>
                <w:rFonts w:ascii="Liberation Sans" w:hAnsi="Liberation Sans" w:eastAsia="Liberation Sans"/>
                <w:b w:val="0"/>
                <w:i w:val="0"/>
                <w:color w:val="000000"/>
                <w:sz w:val="15"/>
              </w:rPr>
              <w:t>q=&amp;hostel=&amp;page=</w:t>
            </w:r>
          </w:p>
        </w:tc>
        <w:tc>
          <w:tcPr>
            <w:tcW w:type="dxa" w:w="2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4" w:after="0"/>
              <w:ind w:left="74" w:right="0" w:firstLine="0"/>
              <w:jc w:val="left"/>
            </w:pPr>
            <w:r>
              <w:rPr>
                <w:rFonts w:ascii="Liberation Sans" w:hAnsi="Liberation Sans" w:eastAsia="Liberation Sans"/>
                <w:b w:val="0"/>
                <w:i w:val="0"/>
                <w:color w:val="000000"/>
                <w:sz w:val="15"/>
              </w:rPr>
              <w:t>query parameters</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2" w:lineRule="exact" w:before="60" w:after="0"/>
              <w:ind w:left="74" w:right="144" w:firstLine="0"/>
              <w:jc w:val="left"/>
            </w:pPr>
            <w:r>
              <w:rPr>
                <w:rFonts w:ascii="Liberation Sans" w:hAnsi="Liberation Sans" w:eastAsia="Liberation Sans"/>
                <w:b w:val="0"/>
                <w:i w:val="0"/>
                <w:color w:val="000000"/>
                <w:sz w:val="15"/>
              </w:rPr>
              <w:t xml:space="preserve">200 {results[], page, total}</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4" w:after="0"/>
              <w:ind w:left="76" w:right="0" w:firstLine="0"/>
              <w:jc w:val="left"/>
            </w:pPr>
            <w:r>
              <w:rPr>
                <w:rFonts w:ascii="Liberation Sans" w:hAnsi="Liberation Sans" w:eastAsia="Liberation Sans"/>
                <w:b w:val="0"/>
                <w:i w:val="0"/>
                <w:color w:val="000000"/>
                <w:sz w:val="15"/>
              </w:rPr>
              <w:t>403</w:t>
            </w:r>
          </w:p>
        </w:tc>
      </w:tr>
    </w:tbl>
    <w:p>
      <w:pPr>
        <w:autoSpaceDN w:val="0"/>
        <w:autoSpaceDE w:val="0"/>
        <w:widowControl/>
        <w:spacing w:line="246" w:lineRule="exact" w:before="870" w:after="0"/>
        <w:ind w:left="0" w:right="0" w:firstLine="0"/>
        <w:jc w:val="center"/>
      </w:pPr>
      <w:r>
        <w:rPr>
          <w:rFonts w:ascii="Liberation Sans" w:hAnsi="Liberation Sans" w:eastAsia="Liberation Sans"/>
          <w:b w:val="0"/>
          <w:i w:val="0"/>
          <w:color w:val="000000"/>
          <w:sz w:val="22"/>
        </w:rPr>
        <w:t>8</w:t>
      </w:r>
    </w:p>
    <w:p>
      <w:pPr>
        <w:sectPr>
          <w:pgSz w:w="11906" w:h="16838"/>
          <w:pgMar w:top="600" w:right="1404" w:bottom="354" w:left="1436" w:header="720" w:footer="720" w:gutter="0"/>
          <w:cols/>
          <w:docGrid w:linePitch="360"/>
        </w:sectPr>
      </w:pPr>
    </w:p>
    <w:p>
      <w:pPr>
        <w:autoSpaceDN w:val="0"/>
        <w:autoSpaceDE w:val="0"/>
        <w:widowControl/>
        <w:spacing w:line="220" w:lineRule="exact" w:before="0" w:after="378"/>
        <w:ind w:left="0" w:right="0"/>
      </w:pPr>
    </w:p>
    <w:tbl>
      <w:tblPr>
        <w:tblW w:type="auto" w:w="0"/>
        <w:tblLayout w:type="fixed"/>
        <w:tblLook w:firstColumn="1" w:firstRow="1" w:lastColumn="0" w:lastRow="0" w:noHBand="0" w:noVBand="1" w:val="04A0"/>
        <w:tblInd w:w="10.0" w:type="dxa"/>
      </w:tblPr>
      <w:tblGrid>
        <w:gridCol w:w="1511"/>
        <w:gridCol w:w="1511"/>
        <w:gridCol w:w="1511"/>
        <w:gridCol w:w="1511"/>
        <w:gridCol w:w="1511"/>
        <w:gridCol w:w="1511"/>
      </w:tblGrid>
      <w:tr>
        <w:trPr>
          <w:trHeight w:hRule="atLeast" w:val="324"/>
        </w:trPr>
        <w:tc>
          <w:tcPr>
            <w:tcW w:type="dxa" w:w="7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6" w:after="0"/>
              <w:ind w:left="76" w:right="0" w:firstLine="0"/>
              <w:jc w:val="left"/>
            </w:pPr>
            <w:r>
              <w:rPr>
                <w:rFonts w:ascii="Liberation Sans" w:hAnsi="Liberation Sans" w:eastAsia="Liberation Sans"/>
                <w:b/>
                <w:i w:val="0"/>
                <w:color w:val="000000"/>
                <w:sz w:val="15"/>
              </w:rPr>
              <w:t>ID</w:t>
            </w:r>
          </w:p>
        </w:tc>
        <w:tc>
          <w:tcPr>
            <w:tcW w:type="dxa" w:w="9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6" w:after="0"/>
              <w:ind w:left="76" w:right="0" w:firstLine="0"/>
              <w:jc w:val="left"/>
            </w:pPr>
            <w:r>
              <w:rPr>
                <w:rFonts w:ascii="Liberation Sans" w:hAnsi="Liberation Sans" w:eastAsia="Liberation Sans"/>
                <w:b/>
                <w:i w:val="0"/>
                <w:color w:val="000000"/>
                <w:sz w:val="15"/>
              </w:rPr>
              <w:t>Method</w:t>
            </w:r>
          </w:p>
        </w:tc>
        <w:tc>
          <w:tcPr>
            <w:tcW w:type="dxa" w:w="185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6" w:after="0"/>
              <w:ind w:left="80" w:right="0" w:firstLine="0"/>
              <w:jc w:val="left"/>
            </w:pPr>
            <w:r>
              <w:rPr>
                <w:rFonts w:ascii="Liberation Sans" w:hAnsi="Liberation Sans" w:eastAsia="Liberation Sans"/>
                <w:b/>
                <w:i w:val="0"/>
                <w:color w:val="000000"/>
                <w:sz w:val="15"/>
              </w:rPr>
              <w:t>Endpoint</w:t>
            </w:r>
          </w:p>
        </w:tc>
        <w:tc>
          <w:tcPr>
            <w:tcW w:type="dxa" w:w="21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6" w:after="0"/>
              <w:ind w:left="74" w:right="0" w:firstLine="0"/>
              <w:jc w:val="left"/>
            </w:pPr>
            <w:r>
              <w:rPr>
                <w:rFonts w:ascii="Liberation Sans" w:hAnsi="Liberation Sans" w:eastAsia="Liberation Sans"/>
                <w:b/>
                <w:i w:val="0"/>
                <w:color w:val="000000"/>
                <w:sz w:val="15"/>
              </w:rPr>
              <w:t>Request</w:t>
            </w:r>
          </w:p>
        </w:tc>
        <w:tc>
          <w:tcPr>
            <w:tcW w:type="dxa" w:w="17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6" w:after="0"/>
              <w:ind w:left="74" w:right="0" w:firstLine="0"/>
              <w:jc w:val="left"/>
            </w:pPr>
            <w:r>
              <w:rPr>
                <w:rFonts w:ascii="Liberation Sans" w:hAnsi="Liberation Sans" w:eastAsia="Liberation Sans"/>
                <w:b/>
                <w:i w:val="0"/>
                <w:color w:val="000000"/>
                <w:sz w:val="15"/>
              </w:rPr>
              <w:t>Success response</w:t>
            </w:r>
          </w:p>
        </w:tc>
        <w:tc>
          <w:tcPr>
            <w:tcW w:type="dxa" w:w="1474"/>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6" w:after="0"/>
              <w:ind w:left="76" w:right="0" w:firstLine="0"/>
              <w:jc w:val="left"/>
            </w:pPr>
            <w:r>
              <w:rPr>
                <w:rFonts w:ascii="Liberation Sans" w:hAnsi="Liberation Sans" w:eastAsia="Liberation Sans"/>
                <w:b/>
                <w:i w:val="0"/>
                <w:color w:val="000000"/>
                <w:sz w:val="15"/>
              </w:rPr>
              <w:t>Errors</w:t>
            </w:r>
          </w:p>
        </w:tc>
      </w:tr>
      <w:tr>
        <w:trPr>
          <w:trHeight w:hRule="atLeast" w:val="668"/>
        </w:trPr>
        <w:tc>
          <w:tcPr>
            <w:tcW w:type="dxa" w:w="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4" w:after="0"/>
              <w:ind w:left="76" w:right="0" w:firstLine="0"/>
              <w:jc w:val="left"/>
            </w:pPr>
            <w:r>
              <w:rPr>
                <w:rFonts w:ascii="Liberation Sans" w:hAnsi="Liberation Sans" w:eastAsia="Liberation Sans"/>
                <w:b w:val="0"/>
                <w:i w:val="0"/>
                <w:color w:val="000000"/>
                <w:sz w:val="15"/>
              </w:rPr>
              <w:t>API-S3</w:t>
            </w:r>
          </w:p>
        </w:tc>
        <w:tc>
          <w:tcPr>
            <w:tcW w:type="dxa" w:w="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4" w:after="0"/>
              <w:ind w:left="76" w:right="0" w:firstLine="0"/>
              <w:jc w:val="left"/>
            </w:pPr>
            <w:r>
              <w:rPr>
                <w:rFonts w:ascii="Liberation Sans" w:hAnsi="Liberation Sans" w:eastAsia="Liberation Sans"/>
                <w:b w:val="0"/>
                <w:i w:val="0"/>
                <w:color w:val="000000"/>
                <w:sz w:val="15"/>
              </w:rPr>
              <w:t>PATCH</w:t>
            </w:r>
          </w:p>
        </w:tc>
        <w:tc>
          <w:tcPr>
            <w:tcW w:type="dxa" w:w="1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4" w:after="0"/>
              <w:ind w:left="80" w:right="0" w:firstLine="0"/>
              <w:jc w:val="left"/>
            </w:pPr>
            <w:r>
              <w:rPr>
                <w:rFonts w:ascii="Liberation Sans" w:hAnsi="Liberation Sans" w:eastAsia="Liberation Sans"/>
                <w:b w:val="0"/>
                <w:i w:val="0"/>
                <w:color w:val="000000"/>
                <w:sz w:val="15"/>
              </w:rPr>
              <w:t>/students/{id}/</w:t>
            </w:r>
          </w:p>
        </w:tc>
        <w:tc>
          <w:tcPr>
            <w:tcW w:type="dxa" w:w="2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2" w:lineRule="exact" w:before="60" w:after="0"/>
              <w:ind w:left="74" w:right="144" w:firstLine="0"/>
              <w:jc w:val="left"/>
            </w:pPr>
            <w:r>
              <w:rPr>
                <w:rFonts w:ascii="Liberation Sans" w:hAnsi="Liberation Sans" w:eastAsia="Liberation Sans"/>
                <w:b w:val="0"/>
                <w:i w:val="0"/>
                <w:color w:val="000000"/>
                <w:sz w:val="15"/>
              </w:rPr>
              <w:t xml:space="preserve">{mobile, email, course, year, guardian..., address}</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4" w:after="0"/>
              <w:ind w:left="74" w:right="0" w:firstLine="0"/>
              <w:jc w:val="left"/>
            </w:pPr>
            <w:r>
              <w:rPr>
                <w:rFonts w:ascii="Liberation Sans" w:hAnsi="Liberation Sans" w:eastAsia="Liberation Sans"/>
                <w:b w:val="0"/>
                <w:i w:val="0"/>
                <w:color w:val="000000"/>
                <w:sz w:val="15"/>
              </w:rPr>
              <w:t>200 {student}</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2" w:lineRule="exact" w:before="58" w:after="0"/>
              <w:ind w:left="76" w:right="0" w:firstLine="0"/>
              <w:jc w:val="left"/>
            </w:pPr>
            <w:r>
              <w:rPr>
                <w:rFonts w:ascii="Liberation Sans" w:hAnsi="Liberation Sans" w:eastAsia="Liberation Sans"/>
                <w:b w:val="0"/>
                <w:i w:val="0"/>
                <w:color w:val="000000"/>
                <w:sz w:val="15"/>
              </w:rPr>
              <w:t xml:space="preserve">400; 403; 404; 422 student_id cannot be changed</w:t>
            </w:r>
          </w:p>
        </w:tc>
      </w:tr>
      <w:tr>
        <w:trPr>
          <w:trHeight w:hRule="atLeast" w:val="672"/>
        </w:trPr>
        <w:tc>
          <w:tcPr>
            <w:tcW w:type="dxa" w:w="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8" w:after="0"/>
              <w:ind w:left="76" w:right="0" w:firstLine="0"/>
              <w:jc w:val="left"/>
            </w:pPr>
            <w:r>
              <w:rPr>
                <w:rFonts w:ascii="Liberation Sans" w:hAnsi="Liberation Sans" w:eastAsia="Liberation Sans"/>
                <w:b w:val="0"/>
                <w:i w:val="0"/>
                <w:color w:val="000000"/>
                <w:sz w:val="15"/>
              </w:rPr>
              <w:t>API-S4</w:t>
            </w:r>
          </w:p>
        </w:tc>
        <w:tc>
          <w:tcPr>
            <w:tcW w:type="dxa" w:w="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8" w:after="0"/>
              <w:ind w:left="76" w:right="0" w:firstLine="0"/>
              <w:jc w:val="left"/>
            </w:pPr>
            <w:r>
              <w:rPr>
                <w:rFonts w:ascii="Liberation Sans" w:hAnsi="Liberation Sans" w:eastAsia="Liberation Sans"/>
                <w:b w:val="0"/>
                <w:i w:val="0"/>
                <w:color w:val="000000"/>
                <w:sz w:val="15"/>
              </w:rPr>
              <w:t>POST</w:t>
            </w:r>
          </w:p>
        </w:tc>
        <w:tc>
          <w:tcPr>
            <w:tcW w:type="dxa" w:w="1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8" w:after="0"/>
              <w:ind w:left="0" w:right="0" w:firstLine="0"/>
              <w:jc w:val="center"/>
            </w:pPr>
            <w:r>
              <w:rPr>
                <w:rFonts w:ascii="Liberation Sans" w:hAnsi="Liberation Sans" w:eastAsia="Liberation Sans"/>
                <w:b w:val="0"/>
                <w:i w:val="0"/>
                <w:color w:val="000000"/>
                <w:sz w:val="15"/>
              </w:rPr>
              <w:t>/students/{id}/deactivate/</w:t>
            </w:r>
          </w:p>
        </w:tc>
        <w:tc>
          <w:tcPr>
            <w:tcW w:type="dxa" w:w="2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8" w:after="0"/>
              <w:ind w:left="74" w:right="0" w:firstLine="0"/>
              <w:jc w:val="left"/>
            </w:pPr>
            <w:r>
              <w:rPr>
                <w:rFonts w:ascii="Liberation Sans" w:hAnsi="Liberation Sans" w:eastAsia="Liberation Sans"/>
                <w:b w:val="0"/>
                <w:i w:val="0"/>
                <w:color w:val="000000"/>
                <w:sz w:val="15"/>
              </w:rPr>
              <w:t>-</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8" w:after="0"/>
              <w:ind w:left="74" w:right="0" w:firstLine="0"/>
              <w:jc w:val="left"/>
            </w:pPr>
            <w:r>
              <w:rPr>
                <w:rFonts w:ascii="Liberation Sans" w:hAnsi="Liberation Sans" w:eastAsia="Liberation Sans"/>
                <w:b w:val="0"/>
                <w:i w:val="0"/>
                <w:color w:val="000000"/>
                <w:sz w:val="15"/>
              </w:rPr>
              <w:t>200 {status: Inactive}</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2" w:lineRule="exact" w:before="62" w:after="0"/>
              <w:ind w:left="76" w:right="0" w:firstLine="0"/>
              <w:jc w:val="left"/>
            </w:pPr>
            <w:r>
              <w:rPr>
                <w:rFonts w:ascii="Liberation Sans" w:hAnsi="Liberation Sans" w:eastAsia="Liberation Sans"/>
                <w:b w:val="0"/>
                <w:i w:val="0"/>
                <w:color w:val="000000"/>
                <w:sz w:val="15"/>
              </w:rPr>
              <w:t xml:space="preserve">403; 404; 409 </w:t>
            </w:r>
            <w:r>
              <w:br/>
            </w:r>
            <w:r>
              <w:rPr>
                <w:rFonts w:ascii="Liberation Sans" w:hAnsi="Liberation Sans" w:eastAsia="Liberation Sans"/>
                <w:b w:val="0"/>
                <w:i w:val="0"/>
                <w:color w:val="000000"/>
                <w:sz w:val="15"/>
              </w:rPr>
              <w:t xml:space="preserve">student has active allocation</w:t>
            </w:r>
          </w:p>
        </w:tc>
      </w:tr>
      <w:tr>
        <w:trPr>
          <w:trHeight w:hRule="atLeast" w:val="494"/>
        </w:trPr>
        <w:tc>
          <w:tcPr>
            <w:tcW w:type="dxa" w:w="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2" w:after="0"/>
              <w:ind w:left="76" w:right="0" w:firstLine="0"/>
              <w:jc w:val="left"/>
            </w:pPr>
            <w:r>
              <w:rPr>
                <w:rFonts w:ascii="Liberation Sans" w:hAnsi="Liberation Sans" w:eastAsia="Liberation Sans"/>
                <w:b w:val="0"/>
                <w:i w:val="0"/>
                <w:color w:val="000000"/>
                <w:sz w:val="15"/>
              </w:rPr>
              <w:t>API-M1</w:t>
            </w:r>
          </w:p>
        </w:tc>
        <w:tc>
          <w:tcPr>
            <w:tcW w:type="dxa" w:w="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2" w:after="0"/>
              <w:ind w:left="76" w:right="0" w:firstLine="0"/>
              <w:jc w:val="left"/>
            </w:pPr>
            <w:r>
              <w:rPr>
                <w:rFonts w:ascii="Liberation Sans" w:hAnsi="Liberation Sans" w:eastAsia="Liberation Sans"/>
                <w:b w:val="0"/>
                <w:i w:val="0"/>
                <w:color w:val="000000"/>
                <w:sz w:val="15"/>
              </w:rPr>
              <w:t>GET</w:t>
            </w:r>
          </w:p>
        </w:tc>
        <w:tc>
          <w:tcPr>
            <w:tcW w:type="dxa" w:w="1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2" w:after="0"/>
              <w:ind w:left="80" w:right="0" w:firstLine="0"/>
              <w:jc w:val="left"/>
            </w:pPr>
            <w:r>
              <w:rPr>
                <w:rFonts w:ascii="Liberation Sans" w:hAnsi="Liberation Sans" w:eastAsia="Liberation Sans"/>
                <w:b w:val="0"/>
                <w:i w:val="0"/>
                <w:color w:val="000000"/>
                <w:sz w:val="15"/>
              </w:rPr>
              <w:t>/me/</w:t>
            </w:r>
          </w:p>
        </w:tc>
        <w:tc>
          <w:tcPr>
            <w:tcW w:type="dxa" w:w="2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2" w:after="0"/>
              <w:ind w:left="74" w:right="0" w:firstLine="0"/>
              <w:jc w:val="left"/>
            </w:pPr>
            <w:r>
              <w:rPr>
                <w:rFonts w:ascii="Liberation Sans" w:hAnsi="Liberation Sans" w:eastAsia="Liberation Sans"/>
                <w:b w:val="0"/>
                <w:i w:val="0"/>
                <w:color w:val="000000"/>
                <w:sz w:val="15"/>
              </w:rPr>
              <w:t>-</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2" w:lineRule="exact" w:before="58" w:after="0"/>
              <w:ind w:left="74" w:right="0" w:firstLine="0"/>
              <w:jc w:val="left"/>
            </w:pPr>
            <w:r>
              <w:rPr>
                <w:rFonts w:ascii="Liberation Sans" w:hAnsi="Liberation Sans" w:eastAsia="Liberation Sans"/>
                <w:b w:val="0"/>
                <w:i w:val="0"/>
                <w:color w:val="000000"/>
                <w:sz w:val="15"/>
              </w:rPr>
              <w:t xml:space="preserve">200 {profile, allocation, payment_status}</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2" w:lineRule="exact" w:before="58" w:after="0"/>
              <w:ind w:left="76" w:right="0" w:firstLine="0"/>
              <w:jc w:val="left"/>
            </w:pPr>
            <w:r>
              <w:rPr>
                <w:rFonts w:ascii="Liberation Sans" w:hAnsi="Liberation Sans" w:eastAsia="Liberation Sans"/>
                <w:b w:val="0"/>
                <w:i w:val="0"/>
                <w:color w:val="000000"/>
                <w:sz w:val="15"/>
              </w:rPr>
              <w:t xml:space="preserve">401; 403 (only own data returned)</w:t>
            </w:r>
          </w:p>
        </w:tc>
      </w:tr>
    </w:tbl>
    <w:p>
      <w:pPr>
        <w:autoSpaceDN w:val="0"/>
        <w:autoSpaceDE w:val="0"/>
        <w:widowControl/>
        <w:spacing w:line="246" w:lineRule="exact" w:before="420" w:after="82"/>
        <w:ind w:left="6" w:right="0" w:firstLine="0"/>
        <w:jc w:val="left"/>
      </w:pPr>
      <w:r>
        <w:rPr>
          <w:rFonts w:ascii="Liberation Sans" w:hAnsi="Liberation Sans" w:eastAsia="Liberation Sans"/>
          <w:b/>
          <w:i w:val="0"/>
          <w:color w:val="000000"/>
          <w:sz w:val="22"/>
        </w:rPr>
        <w:t>4.3.3 Hostel, Room &amp; Bed Module (C4) - roles: Admin (write), Warden (read)</w:t>
      </w:r>
    </w:p>
    <w:tbl>
      <w:tblPr>
        <w:tblW w:type="auto" w:w="0"/>
        <w:tblLayout w:type="fixed"/>
        <w:tblLook w:firstColumn="1" w:firstRow="1" w:lastColumn="0" w:lastRow="0" w:noHBand="0" w:noVBand="1" w:val="04A0"/>
        <w:tblInd w:w="10.0" w:type="dxa"/>
      </w:tblPr>
      <w:tblGrid>
        <w:gridCol w:w="1511"/>
        <w:gridCol w:w="1511"/>
        <w:gridCol w:w="1511"/>
        <w:gridCol w:w="1511"/>
        <w:gridCol w:w="1511"/>
        <w:gridCol w:w="1511"/>
      </w:tblGrid>
      <w:tr>
        <w:trPr>
          <w:trHeight w:hRule="atLeast" w:val="324"/>
        </w:trPr>
        <w:tc>
          <w:tcPr>
            <w:tcW w:type="dxa" w:w="7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8" w:lineRule="exact" w:before="64" w:after="0"/>
              <w:ind w:left="76" w:right="0" w:firstLine="0"/>
              <w:jc w:val="left"/>
            </w:pPr>
            <w:r>
              <w:rPr>
                <w:rFonts w:ascii="Liberation Sans" w:hAnsi="Liberation Sans" w:eastAsia="Liberation Sans"/>
                <w:b/>
                <w:i w:val="0"/>
                <w:color w:val="000000"/>
                <w:sz w:val="15"/>
              </w:rPr>
              <w:t>ID</w:t>
            </w:r>
          </w:p>
        </w:tc>
        <w:tc>
          <w:tcPr>
            <w:tcW w:type="dxa" w:w="9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8" w:lineRule="exact" w:before="64" w:after="0"/>
              <w:ind w:left="76" w:right="0" w:firstLine="0"/>
              <w:jc w:val="left"/>
            </w:pPr>
            <w:r>
              <w:rPr>
                <w:rFonts w:ascii="Liberation Sans" w:hAnsi="Liberation Sans" w:eastAsia="Liberation Sans"/>
                <w:b/>
                <w:i w:val="0"/>
                <w:color w:val="000000"/>
                <w:sz w:val="15"/>
              </w:rPr>
              <w:t>Method</w:t>
            </w:r>
          </w:p>
        </w:tc>
        <w:tc>
          <w:tcPr>
            <w:tcW w:type="dxa" w:w="185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8" w:lineRule="exact" w:before="64" w:after="0"/>
              <w:ind w:left="80" w:right="0" w:firstLine="0"/>
              <w:jc w:val="left"/>
            </w:pPr>
            <w:r>
              <w:rPr>
                <w:rFonts w:ascii="Liberation Sans" w:hAnsi="Liberation Sans" w:eastAsia="Liberation Sans"/>
                <w:b/>
                <w:i w:val="0"/>
                <w:color w:val="000000"/>
                <w:sz w:val="15"/>
              </w:rPr>
              <w:t>Endpoint</w:t>
            </w:r>
          </w:p>
        </w:tc>
        <w:tc>
          <w:tcPr>
            <w:tcW w:type="dxa" w:w="21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8" w:lineRule="exact" w:before="64" w:after="0"/>
              <w:ind w:left="74" w:right="0" w:firstLine="0"/>
              <w:jc w:val="left"/>
            </w:pPr>
            <w:r>
              <w:rPr>
                <w:rFonts w:ascii="Liberation Sans" w:hAnsi="Liberation Sans" w:eastAsia="Liberation Sans"/>
                <w:b/>
                <w:i w:val="0"/>
                <w:color w:val="000000"/>
                <w:sz w:val="15"/>
              </w:rPr>
              <w:t>Request</w:t>
            </w:r>
          </w:p>
        </w:tc>
        <w:tc>
          <w:tcPr>
            <w:tcW w:type="dxa" w:w="17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8" w:lineRule="exact" w:before="64" w:after="0"/>
              <w:ind w:left="74" w:right="0" w:firstLine="0"/>
              <w:jc w:val="left"/>
            </w:pPr>
            <w:r>
              <w:rPr>
                <w:rFonts w:ascii="Liberation Sans" w:hAnsi="Liberation Sans" w:eastAsia="Liberation Sans"/>
                <w:b/>
                <w:i w:val="0"/>
                <w:color w:val="000000"/>
                <w:sz w:val="15"/>
              </w:rPr>
              <w:t>Success response</w:t>
            </w:r>
          </w:p>
        </w:tc>
        <w:tc>
          <w:tcPr>
            <w:tcW w:type="dxa" w:w="1474"/>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8" w:lineRule="exact" w:before="64" w:after="0"/>
              <w:ind w:left="76" w:right="0" w:firstLine="0"/>
              <w:jc w:val="left"/>
            </w:pPr>
            <w:r>
              <w:rPr>
                <w:rFonts w:ascii="Liberation Sans" w:hAnsi="Liberation Sans" w:eastAsia="Liberation Sans"/>
                <w:b/>
                <w:i w:val="0"/>
                <w:color w:val="000000"/>
                <w:sz w:val="15"/>
              </w:rPr>
              <w:t>Errors</w:t>
            </w:r>
          </w:p>
        </w:tc>
      </w:tr>
      <w:tr>
        <w:trPr>
          <w:trHeight w:hRule="atLeast" w:val="496"/>
        </w:trPr>
        <w:tc>
          <w:tcPr>
            <w:tcW w:type="dxa" w:w="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6" w:after="0"/>
              <w:ind w:left="76" w:right="0" w:firstLine="0"/>
              <w:jc w:val="left"/>
            </w:pPr>
            <w:r>
              <w:rPr>
                <w:rFonts w:ascii="Liberation Sans" w:hAnsi="Liberation Sans" w:eastAsia="Liberation Sans"/>
                <w:b w:val="0"/>
                <w:i w:val="0"/>
                <w:color w:val="000000"/>
                <w:sz w:val="15"/>
              </w:rPr>
              <w:t>API-H1</w:t>
            </w:r>
          </w:p>
        </w:tc>
        <w:tc>
          <w:tcPr>
            <w:tcW w:type="dxa" w:w="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6" w:after="0"/>
              <w:ind w:left="76" w:right="0" w:firstLine="0"/>
              <w:jc w:val="left"/>
            </w:pPr>
            <w:r>
              <w:rPr>
                <w:rFonts w:ascii="Liberation Sans" w:hAnsi="Liberation Sans" w:eastAsia="Liberation Sans"/>
                <w:b w:val="0"/>
                <w:i w:val="0"/>
                <w:color w:val="000000"/>
                <w:sz w:val="15"/>
              </w:rPr>
              <w:t>POST</w:t>
            </w:r>
          </w:p>
        </w:tc>
        <w:tc>
          <w:tcPr>
            <w:tcW w:type="dxa" w:w="1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6" w:after="0"/>
              <w:ind w:left="80" w:right="0" w:firstLine="0"/>
              <w:jc w:val="left"/>
            </w:pPr>
            <w:r>
              <w:rPr>
                <w:rFonts w:ascii="Liberation Sans" w:hAnsi="Liberation Sans" w:eastAsia="Liberation Sans"/>
                <w:b w:val="0"/>
                <w:i w:val="0"/>
                <w:color w:val="000000"/>
                <w:sz w:val="15"/>
              </w:rPr>
              <w:t>/hostels/</w:t>
            </w:r>
          </w:p>
        </w:tc>
        <w:tc>
          <w:tcPr>
            <w:tcW w:type="dxa" w:w="2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6" w:after="0"/>
              <w:ind w:left="74" w:right="0" w:firstLine="0"/>
              <w:jc w:val="left"/>
            </w:pPr>
            <w:r>
              <w:rPr>
                <w:rFonts w:ascii="Liberation Sans" w:hAnsi="Liberation Sans" w:eastAsia="Liberation Sans"/>
                <w:b w:val="0"/>
                <w:i w:val="0"/>
                <w:color w:val="000000"/>
                <w:sz w:val="15"/>
              </w:rPr>
              <w:t>{name, type}</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6" w:after="0"/>
              <w:ind w:left="74" w:right="0" w:firstLine="0"/>
              <w:jc w:val="left"/>
            </w:pPr>
            <w:r>
              <w:rPr>
                <w:rFonts w:ascii="Liberation Sans" w:hAnsi="Liberation Sans" w:eastAsia="Liberation Sans"/>
                <w:b w:val="0"/>
                <w:i w:val="0"/>
                <w:color w:val="000000"/>
                <w:sz w:val="15"/>
              </w:rPr>
              <w:t>201 {id}</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4" w:lineRule="exact" w:before="58" w:after="0"/>
              <w:ind w:left="0" w:right="288" w:firstLine="0"/>
              <w:jc w:val="center"/>
            </w:pPr>
            <w:r>
              <w:rPr>
                <w:rFonts w:ascii="Liberation Sans" w:hAnsi="Liberation Sans" w:eastAsia="Liberation Sans"/>
                <w:b w:val="0"/>
                <w:i w:val="0"/>
                <w:color w:val="000000"/>
                <w:sz w:val="15"/>
              </w:rPr>
              <w:t xml:space="preserve">400; 403; 409 </w:t>
            </w:r>
            <w:r>
              <w:br/>
            </w:r>
            <w:r>
              <w:rPr>
                <w:rFonts w:ascii="Liberation Sans" w:hAnsi="Liberation Sans" w:eastAsia="Liberation Sans"/>
                <w:b w:val="0"/>
                <w:i w:val="0"/>
                <w:color w:val="000000"/>
                <w:sz w:val="15"/>
              </w:rPr>
              <w:t>duplicate name</w:t>
            </w:r>
          </w:p>
        </w:tc>
      </w:tr>
      <w:tr>
        <w:trPr>
          <w:trHeight w:hRule="atLeast" w:val="670"/>
        </w:trPr>
        <w:tc>
          <w:tcPr>
            <w:tcW w:type="dxa" w:w="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4" w:after="0"/>
              <w:ind w:left="76" w:right="0" w:firstLine="0"/>
              <w:jc w:val="left"/>
            </w:pPr>
            <w:r>
              <w:rPr>
                <w:rFonts w:ascii="Liberation Sans" w:hAnsi="Liberation Sans" w:eastAsia="Liberation Sans"/>
                <w:b w:val="0"/>
                <w:i w:val="0"/>
                <w:color w:val="000000"/>
                <w:sz w:val="15"/>
              </w:rPr>
              <w:t>API-H2</w:t>
            </w:r>
          </w:p>
        </w:tc>
        <w:tc>
          <w:tcPr>
            <w:tcW w:type="dxa" w:w="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4" w:after="0"/>
              <w:ind w:left="76" w:right="0" w:firstLine="0"/>
              <w:jc w:val="left"/>
            </w:pPr>
            <w:r>
              <w:rPr>
                <w:rFonts w:ascii="Liberation Sans" w:hAnsi="Liberation Sans" w:eastAsia="Liberation Sans"/>
                <w:b w:val="0"/>
                <w:i w:val="0"/>
                <w:color w:val="000000"/>
                <w:sz w:val="15"/>
              </w:rPr>
              <w:t>POST</w:t>
            </w:r>
          </w:p>
        </w:tc>
        <w:tc>
          <w:tcPr>
            <w:tcW w:type="dxa" w:w="1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4" w:after="0"/>
              <w:ind w:left="80" w:right="0" w:firstLine="0"/>
              <w:jc w:val="left"/>
            </w:pPr>
            <w:r>
              <w:rPr>
                <w:rFonts w:ascii="Liberation Sans" w:hAnsi="Liberation Sans" w:eastAsia="Liberation Sans"/>
                <w:b w:val="0"/>
                <w:i w:val="0"/>
                <w:color w:val="000000"/>
                <w:sz w:val="15"/>
              </w:rPr>
              <w:t>/hostels/{id}/rooms/</w:t>
            </w:r>
          </w:p>
        </w:tc>
        <w:tc>
          <w:tcPr>
            <w:tcW w:type="dxa" w:w="2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4" w:lineRule="exact" w:before="56" w:after="0"/>
              <w:ind w:left="0" w:right="576" w:firstLine="0"/>
              <w:jc w:val="center"/>
            </w:pPr>
            <w:r>
              <w:rPr>
                <w:rFonts w:ascii="Liberation Sans" w:hAnsi="Liberation Sans" w:eastAsia="Liberation Sans"/>
                <w:b w:val="0"/>
                <w:i w:val="0"/>
                <w:color w:val="000000"/>
                <w:sz w:val="15"/>
              </w:rPr>
              <w:t>{room_number, floor, room_type, capacity, fee_amount}</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4" w:after="0"/>
              <w:ind w:left="74" w:right="0" w:firstLine="0"/>
              <w:jc w:val="left"/>
            </w:pPr>
            <w:r>
              <w:rPr>
                <w:rFonts w:ascii="Liberation Sans" w:hAnsi="Liberation Sans" w:eastAsia="Liberation Sans"/>
                <w:b w:val="0"/>
                <w:i w:val="0"/>
                <w:color w:val="000000"/>
                <w:sz w:val="15"/>
              </w:rPr>
              <w:t>201 {room_id, beds[]}</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4" w:lineRule="exact" w:before="56" w:after="0"/>
              <w:ind w:left="76" w:right="0" w:firstLine="0"/>
              <w:jc w:val="left"/>
            </w:pPr>
            <w:r>
              <w:rPr>
                <w:rFonts w:ascii="Liberation Sans" w:hAnsi="Liberation Sans" w:eastAsia="Liberation Sans"/>
                <w:b w:val="0"/>
                <w:i w:val="0"/>
                <w:color w:val="000000"/>
                <w:sz w:val="15"/>
              </w:rPr>
              <w:t xml:space="preserve">400 capacity not 1-4; 403; 404; 409 </w:t>
            </w:r>
            <w:r>
              <w:br/>
            </w:r>
            <w:r>
              <w:rPr>
                <w:rFonts w:ascii="Liberation Sans" w:hAnsi="Liberation Sans" w:eastAsia="Liberation Sans"/>
                <w:b w:val="0"/>
                <w:i w:val="0"/>
                <w:color w:val="000000"/>
                <w:sz w:val="15"/>
              </w:rPr>
              <w:t>duplicate room</w:t>
            </w:r>
          </w:p>
        </w:tc>
      </w:tr>
      <w:tr>
        <w:trPr>
          <w:trHeight w:hRule="atLeast" w:val="668"/>
        </w:trPr>
        <w:tc>
          <w:tcPr>
            <w:tcW w:type="dxa" w:w="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4" w:after="0"/>
              <w:ind w:left="76" w:right="0" w:firstLine="0"/>
              <w:jc w:val="left"/>
            </w:pPr>
            <w:r>
              <w:rPr>
                <w:rFonts w:ascii="Liberation Sans" w:hAnsi="Liberation Sans" w:eastAsia="Liberation Sans"/>
                <w:b w:val="0"/>
                <w:i w:val="0"/>
                <w:color w:val="000000"/>
                <w:sz w:val="15"/>
              </w:rPr>
              <w:t>API-H3</w:t>
            </w:r>
          </w:p>
        </w:tc>
        <w:tc>
          <w:tcPr>
            <w:tcW w:type="dxa" w:w="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4" w:after="0"/>
              <w:ind w:left="76" w:right="0" w:firstLine="0"/>
              <w:jc w:val="left"/>
            </w:pPr>
            <w:r>
              <w:rPr>
                <w:rFonts w:ascii="Liberation Sans" w:hAnsi="Liberation Sans" w:eastAsia="Liberation Sans"/>
                <w:b w:val="0"/>
                <w:i w:val="0"/>
                <w:color w:val="000000"/>
                <w:sz w:val="15"/>
              </w:rPr>
              <w:t>GET</w:t>
            </w:r>
          </w:p>
        </w:tc>
        <w:tc>
          <w:tcPr>
            <w:tcW w:type="dxa" w:w="1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4" w:after="0"/>
              <w:ind w:left="80" w:right="0" w:firstLine="0"/>
              <w:jc w:val="left"/>
            </w:pPr>
            <w:r>
              <w:rPr>
                <w:rFonts w:ascii="Liberation Sans" w:hAnsi="Liberation Sans" w:eastAsia="Liberation Sans"/>
                <w:b w:val="0"/>
                <w:i w:val="0"/>
                <w:color w:val="000000"/>
                <w:sz w:val="15"/>
              </w:rPr>
              <w:t>/beds/available/?</w:t>
            </w:r>
          </w:p>
          <w:p>
            <w:pPr>
              <w:autoSpaceDN w:val="0"/>
              <w:autoSpaceDE w:val="0"/>
              <w:widowControl/>
              <w:spacing w:line="174" w:lineRule="exact" w:before="0" w:after="0"/>
              <w:ind w:left="80" w:right="144" w:firstLine="0"/>
              <w:jc w:val="left"/>
            </w:pPr>
            <w:r>
              <w:rPr>
                <w:rFonts w:ascii="Liberation Sans" w:hAnsi="Liberation Sans" w:eastAsia="Liberation Sans"/>
                <w:b w:val="0"/>
                <w:i w:val="0"/>
                <w:color w:val="000000"/>
                <w:sz w:val="15"/>
              </w:rPr>
              <w:t xml:space="preserve">hostel=&amp;floor=&amp;room_ty pe=</w:t>
            </w:r>
          </w:p>
        </w:tc>
        <w:tc>
          <w:tcPr>
            <w:tcW w:type="dxa" w:w="2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4" w:after="0"/>
              <w:ind w:left="74" w:right="0" w:firstLine="0"/>
              <w:jc w:val="left"/>
            </w:pPr>
            <w:r>
              <w:rPr>
                <w:rFonts w:ascii="Liberation Sans" w:hAnsi="Liberation Sans" w:eastAsia="Liberation Sans"/>
                <w:b w:val="0"/>
                <w:i w:val="0"/>
                <w:color w:val="000000"/>
                <w:sz w:val="15"/>
              </w:rPr>
              <w:t>query parameters</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4" w:after="0"/>
              <w:ind w:left="74" w:right="0" w:firstLine="0"/>
              <w:jc w:val="left"/>
            </w:pPr>
            <w:r>
              <w:rPr>
                <w:rFonts w:ascii="Liberation Sans" w:hAnsi="Liberation Sans" w:eastAsia="Liberation Sans"/>
                <w:b w:val="0"/>
                <w:i w:val="0"/>
                <w:color w:val="000000"/>
                <w:sz w:val="15"/>
              </w:rPr>
              <w:t>200 {beds[]}</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4" w:after="0"/>
              <w:ind w:left="76" w:right="0" w:firstLine="0"/>
              <w:jc w:val="left"/>
            </w:pPr>
            <w:r>
              <w:rPr>
                <w:rFonts w:ascii="Liberation Sans" w:hAnsi="Liberation Sans" w:eastAsia="Liberation Sans"/>
                <w:b w:val="0"/>
                <w:i w:val="0"/>
                <w:color w:val="000000"/>
                <w:sz w:val="15"/>
              </w:rPr>
              <w:t>403</w:t>
            </w:r>
          </w:p>
        </w:tc>
      </w:tr>
    </w:tbl>
    <w:p>
      <w:pPr>
        <w:autoSpaceDN w:val="0"/>
        <w:autoSpaceDE w:val="0"/>
        <w:widowControl/>
        <w:spacing w:line="246" w:lineRule="exact" w:before="418" w:after="78"/>
        <w:ind w:left="6" w:right="0" w:firstLine="0"/>
        <w:jc w:val="left"/>
      </w:pPr>
      <w:r>
        <w:rPr>
          <w:rFonts w:ascii="Liberation Sans" w:hAnsi="Liberation Sans" w:eastAsia="Liberation Sans"/>
          <w:b/>
          <w:i w:val="0"/>
          <w:color w:val="000000"/>
          <w:sz w:val="22"/>
        </w:rPr>
        <w:t>4.3.4 Allocation Module (C5) - roles: Admin, Warden</w:t>
      </w:r>
    </w:p>
    <w:tbl>
      <w:tblPr>
        <w:tblW w:type="auto" w:w="0"/>
        <w:tblLayout w:type="fixed"/>
        <w:tblLook w:firstColumn="1" w:firstRow="1" w:lastColumn="0" w:lastRow="0" w:noHBand="0" w:noVBand="1" w:val="04A0"/>
        <w:tblInd w:w="10.0" w:type="dxa"/>
      </w:tblPr>
      <w:tblGrid>
        <w:gridCol w:w="1511"/>
        <w:gridCol w:w="1511"/>
        <w:gridCol w:w="1511"/>
        <w:gridCol w:w="1511"/>
        <w:gridCol w:w="1511"/>
        <w:gridCol w:w="1511"/>
      </w:tblGrid>
      <w:tr>
        <w:trPr>
          <w:trHeight w:hRule="atLeast" w:val="326"/>
        </w:trPr>
        <w:tc>
          <w:tcPr>
            <w:tcW w:type="dxa" w:w="7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6" w:after="0"/>
              <w:ind w:left="76" w:right="0" w:firstLine="0"/>
              <w:jc w:val="left"/>
            </w:pPr>
            <w:r>
              <w:rPr>
                <w:rFonts w:ascii="Liberation Sans" w:hAnsi="Liberation Sans" w:eastAsia="Liberation Sans"/>
                <w:b/>
                <w:i w:val="0"/>
                <w:color w:val="000000"/>
                <w:sz w:val="15"/>
              </w:rPr>
              <w:t>ID</w:t>
            </w:r>
          </w:p>
        </w:tc>
        <w:tc>
          <w:tcPr>
            <w:tcW w:type="dxa" w:w="9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6" w:after="0"/>
              <w:ind w:left="76" w:right="0" w:firstLine="0"/>
              <w:jc w:val="left"/>
            </w:pPr>
            <w:r>
              <w:rPr>
                <w:rFonts w:ascii="Liberation Sans" w:hAnsi="Liberation Sans" w:eastAsia="Liberation Sans"/>
                <w:b/>
                <w:i w:val="0"/>
                <w:color w:val="000000"/>
                <w:sz w:val="15"/>
              </w:rPr>
              <w:t>Method</w:t>
            </w:r>
          </w:p>
        </w:tc>
        <w:tc>
          <w:tcPr>
            <w:tcW w:type="dxa" w:w="185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6" w:after="0"/>
              <w:ind w:left="80" w:right="0" w:firstLine="0"/>
              <w:jc w:val="left"/>
            </w:pPr>
            <w:r>
              <w:rPr>
                <w:rFonts w:ascii="Liberation Sans" w:hAnsi="Liberation Sans" w:eastAsia="Liberation Sans"/>
                <w:b/>
                <w:i w:val="0"/>
                <w:color w:val="000000"/>
                <w:sz w:val="15"/>
              </w:rPr>
              <w:t>Endpoint</w:t>
            </w:r>
          </w:p>
        </w:tc>
        <w:tc>
          <w:tcPr>
            <w:tcW w:type="dxa" w:w="21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6" w:after="0"/>
              <w:ind w:left="74" w:right="0" w:firstLine="0"/>
              <w:jc w:val="left"/>
            </w:pPr>
            <w:r>
              <w:rPr>
                <w:rFonts w:ascii="Liberation Sans" w:hAnsi="Liberation Sans" w:eastAsia="Liberation Sans"/>
                <w:b/>
                <w:i w:val="0"/>
                <w:color w:val="000000"/>
                <w:sz w:val="15"/>
              </w:rPr>
              <w:t>Request</w:t>
            </w:r>
          </w:p>
        </w:tc>
        <w:tc>
          <w:tcPr>
            <w:tcW w:type="dxa" w:w="17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6" w:after="0"/>
              <w:ind w:left="74" w:right="0" w:firstLine="0"/>
              <w:jc w:val="left"/>
            </w:pPr>
            <w:r>
              <w:rPr>
                <w:rFonts w:ascii="Liberation Sans" w:hAnsi="Liberation Sans" w:eastAsia="Liberation Sans"/>
                <w:b/>
                <w:i w:val="0"/>
                <w:color w:val="000000"/>
                <w:sz w:val="15"/>
              </w:rPr>
              <w:t>Success response</w:t>
            </w:r>
          </w:p>
        </w:tc>
        <w:tc>
          <w:tcPr>
            <w:tcW w:type="dxa" w:w="1474"/>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6" w:after="0"/>
              <w:ind w:left="76" w:right="0" w:firstLine="0"/>
              <w:jc w:val="left"/>
            </w:pPr>
            <w:r>
              <w:rPr>
                <w:rFonts w:ascii="Liberation Sans" w:hAnsi="Liberation Sans" w:eastAsia="Liberation Sans"/>
                <w:b/>
                <w:i w:val="0"/>
                <w:color w:val="000000"/>
                <w:sz w:val="15"/>
              </w:rPr>
              <w:t>Errors</w:t>
            </w:r>
          </w:p>
        </w:tc>
      </w:tr>
      <w:tr>
        <w:trPr>
          <w:trHeight w:hRule="atLeast" w:val="1186"/>
        </w:trPr>
        <w:tc>
          <w:tcPr>
            <w:tcW w:type="dxa" w:w="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2" w:after="0"/>
              <w:ind w:left="76" w:right="0" w:firstLine="0"/>
              <w:jc w:val="left"/>
            </w:pPr>
            <w:r>
              <w:rPr>
                <w:rFonts w:ascii="Liberation Sans" w:hAnsi="Liberation Sans" w:eastAsia="Liberation Sans"/>
                <w:b w:val="0"/>
                <w:i w:val="0"/>
                <w:color w:val="000000"/>
                <w:sz w:val="15"/>
              </w:rPr>
              <w:t>API-L1</w:t>
            </w:r>
          </w:p>
        </w:tc>
        <w:tc>
          <w:tcPr>
            <w:tcW w:type="dxa" w:w="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2" w:after="0"/>
              <w:ind w:left="76" w:right="0" w:firstLine="0"/>
              <w:jc w:val="left"/>
            </w:pPr>
            <w:r>
              <w:rPr>
                <w:rFonts w:ascii="Liberation Sans" w:hAnsi="Liberation Sans" w:eastAsia="Liberation Sans"/>
                <w:b w:val="0"/>
                <w:i w:val="0"/>
                <w:color w:val="000000"/>
                <w:sz w:val="15"/>
              </w:rPr>
              <w:t>POST</w:t>
            </w:r>
          </w:p>
        </w:tc>
        <w:tc>
          <w:tcPr>
            <w:tcW w:type="dxa" w:w="1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2" w:after="0"/>
              <w:ind w:left="80" w:right="0" w:firstLine="0"/>
              <w:jc w:val="left"/>
            </w:pPr>
            <w:r>
              <w:rPr>
                <w:rFonts w:ascii="Liberation Sans" w:hAnsi="Liberation Sans" w:eastAsia="Liberation Sans"/>
                <w:b w:val="0"/>
                <w:i w:val="0"/>
                <w:color w:val="000000"/>
                <w:sz w:val="15"/>
              </w:rPr>
              <w:t>/allocations/</w:t>
            </w:r>
          </w:p>
        </w:tc>
        <w:tc>
          <w:tcPr>
            <w:tcW w:type="dxa" w:w="2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2" w:after="0"/>
              <w:ind w:left="74" w:right="0" w:firstLine="0"/>
              <w:jc w:val="left"/>
            </w:pPr>
            <w:r>
              <w:rPr>
                <w:rFonts w:ascii="Liberation Sans" w:hAnsi="Liberation Sans" w:eastAsia="Liberation Sans"/>
                <w:b w:val="0"/>
                <w:i w:val="0"/>
                <w:color w:val="000000"/>
                <w:sz w:val="15"/>
              </w:rPr>
              <w:t>{student_id, bed_id}</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2" w:lineRule="exact" w:before="58" w:after="0"/>
              <w:ind w:left="74" w:right="288" w:firstLine="0"/>
              <w:jc w:val="left"/>
            </w:pPr>
            <w:r>
              <w:rPr>
                <w:rFonts w:ascii="Liberation Sans" w:hAnsi="Liberation Sans" w:eastAsia="Liberation Sans"/>
                <w:b w:val="0"/>
                <w:i w:val="0"/>
                <w:color w:val="000000"/>
                <w:sz w:val="15"/>
              </w:rPr>
              <w:t xml:space="preserve">201 {allocation_id, allocated_on}</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2" w:lineRule="exact" w:before="58" w:after="0"/>
              <w:ind w:left="76" w:right="144" w:firstLine="0"/>
              <w:jc w:val="left"/>
            </w:pPr>
            <w:r>
              <w:rPr>
                <w:rFonts w:ascii="Liberation Sans" w:hAnsi="Liberation Sans" w:eastAsia="Liberation Sans"/>
                <w:b w:val="0"/>
                <w:i w:val="0"/>
                <w:color w:val="000000"/>
                <w:sz w:val="15"/>
              </w:rPr>
              <w:t xml:space="preserve">403; 404 </w:t>
            </w:r>
            <w:r>
              <w:br/>
            </w:r>
            <w:r>
              <w:rPr>
                <w:rFonts w:ascii="Liberation Sans" w:hAnsi="Liberation Sans" w:eastAsia="Liberation Sans"/>
                <w:b w:val="0"/>
                <w:i w:val="0"/>
                <w:color w:val="000000"/>
                <w:sz w:val="15"/>
              </w:rPr>
              <w:t xml:space="preserve">student/bed; 409 bed occupied or student already allocated; 422 </w:t>
            </w:r>
            <w:r>
              <w:br/>
            </w:r>
            <w:r>
              <w:rPr>
                <w:rFonts w:ascii="Liberation Sans" w:hAnsi="Liberation Sans" w:eastAsia="Liberation Sans"/>
                <w:b w:val="0"/>
                <w:i w:val="0"/>
                <w:color w:val="000000"/>
                <w:sz w:val="15"/>
              </w:rPr>
              <w:t>gender mismatch</w:t>
            </w:r>
          </w:p>
        </w:tc>
      </w:tr>
      <w:tr>
        <w:trPr>
          <w:trHeight w:hRule="atLeast" w:val="668"/>
        </w:trPr>
        <w:tc>
          <w:tcPr>
            <w:tcW w:type="dxa" w:w="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4" w:after="0"/>
              <w:ind w:left="76" w:right="0" w:firstLine="0"/>
              <w:jc w:val="left"/>
            </w:pPr>
            <w:r>
              <w:rPr>
                <w:rFonts w:ascii="Liberation Sans" w:hAnsi="Liberation Sans" w:eastAsia="Liberation Sans"/>
                <w:b w:val="0"/>
                <w:i w:val="0"/>
                <w:color w:val="000000"/>
                <w:sz w:val="15"/>
              </w:rPr>
              <w:t>API-L2</w:t>
            </w:r>
          </w:p>
        </w:tc>
        <w:tc>
          <w:tcPr>
            <w:tcW w:type="dxa" w:w="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4" w:after="0"/>
              <w:ind w:left="76" w:right="0" w:firstLine="0"/>
              <w:jc w:val="left"/>
            </w:pPr>
            <w:r>
              <w:rPr>
                <w:rFonts w:ascii="Liberation Sans" w:hAnsi="Liberation Sans" w:eastAsia="Liberation Sans"/>
                <w:b w:val="0"/>
                <w:i w:val="0"/>
                <w:color w:val="000000"/>
                <w:sz w:val="15"/>
              </w:rPr>
              <w:t>POST</w:t>
            </w:r>
          </w:p>
        </w:tc>
        <w:tc>
          <w:tcPr>
            <w:tcW w:type="dxa" w:w="1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4" w:after="0"/>
              <w:ind w:left="80" w:right="0" w:firstLine="0"/>
              <w:jc w:val="left"/>
            </w:pPr>
            <w:r>
              <w:rPr>
                <w:rFonts w:ascii="Liberation Sans" w:hAnsi="Liberation Sans" w:eastAsia="Liberation Sans"/>
                <w:b w:val="0"/>
                <w:i w:val="0"/>
                <w:color w:val="000000"/>
                <w:sz w:val="15"/>
              </w:rPr>
              <w:t>/allocations/{id}/transfer/</w:t>
            </w:r>
          </w:p>
        </w:tc>
        <w:tc>
          <w:tcPr>
            <w:tcW w:type="dxa" w:w="2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4" w:after="0"/>
              <w:ind w:left="74" w:right="0" w:firstLine="0"/>
              <w:jc w:val="left"/>
            </w:pPr>
            <w:r>
              <w:rPr>
                <w:rFonts w:ascii="Liberation Sans" w:hAnsi="Liberation Sans" w:eastAsia="Liberation Sans"/>
                <w:b w:val="0"/>
                <w:i w:val="0"/>
                <w:color w:val="000000"/>
                <w:sz w:val="15"/>
              </w:rPr>
              <w:t>{new_bed_id}</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2" w:lineRule="exact" w:before="60" w:after="0"/>
              <w:ind w:left="74" w:right="288" w:firstLine="0"/>
              <w:jc w:val="left"/>
            </w:pPr>
            <w:r>
              <w:rPr>
                <w:rFonts w:ascii="Liberation Sans" w:hAnsi="Liberation Sans" w:eastAsia="Liberation Sans"/>
                <w:b w:val="0"/>
                <w:i w:val="0"/>
                <w:color w:val="000000"/>
                <w:sz w:val="15"/>
              </w:rPr>
              <w:t xml:space="preserve">200 {allocation_id, bed}</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4" w:lineRule="exact" w:before="60" w:after="0"/>
              <w:ind w:left="76" w:right="114" w:firstLine="0"/>
              <w:jc w:val="both"/>
            </w:pPr>
            <w:r>
              <w:rPr>
                <w:rFonts w:ascii="Liberation Sans" w:hAnsi="Liberation Sans" w:eastAsia="Liberation Sans"/>
                <w:b w:val="0"/>
                <w:i w:val="0"/>
                <w:color w:val="000000"/>
                <w:sz w:val="15"/>
              </w:rPr>
              <w:t xml:space="preserve">403; 404; 409 new bed occupied; 422 gender mismatch</w:t>
            </w:r>
          </w:p>
        </w:tc>
      </w:tr>
      <w:tr>
        <w:trPr>
          <w:trHeight w:hRule="atLeast" w:val="670"/>
        </w:trPr>
        <w:tc>
          <w:tcPr>
            <w:tcW w:type="dxa" w:w="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6" w:after="0"/>
              <w:ind w:left="76" w:right="0" w:firstLine="0"/>
              <w:jc w:val="left"/>
            </w:pPr>
            <w:r>
              <w:rPr>
                <w:rFonts w:ascii="Liberation Sans" w:hAnsi="Liberation Sans" w:eastAsia="Liberation Sans"/>
                <w:b w:val="0"/>
                <w:i w:val="0"/>
                <w:color w:val="000000"/>
                <w:sz w:val="15"/>
              </w:rPr>
              <w:t>API-L3</w:t>
            </w:r>
          </w:p>
        </w:tc>
        <w:tc>
          <w:tcPr>
            <w:tcW w:type="dxa" w:w="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6" w:after="0"/>
              <w:ind w:left="76" w:right="0" w:firstLine="0"/>
              <w:jc w:val="left"/>
            </w:pPr>
            <w:r>
              <w:rPr>
                <w:rFonts w:ascii="Liberation Sans" w:hAnsi="Liberation Sans" w:eastAsia="Liberation Sans"/>
                <w:b w:val="0"/>
                <w:i w:val="0"/>
                <w:color w:val="000000"/>
                <w:sz w:val="15"/>
              </w:rPr>
              <w:t>POST</w:t>
            </w:r>
          </w:p>
        </w:tc>
        <w:tc>
          <w:tcPr>
            <w:tcW w:type="dxa" w:w="1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6" w:after="0"/>
              <w:ind w:left="80" w:right="0" w:firstLine="0"/>
              <w:jc w:val="left"/>
            </w:pPr>
            <w:r>
              <w:rPr>
                <w:rFonts w:ascii="Liberation Sans" w:hAnsi="Liberation Sans" w:eastAsia="Liberation Sans"/>
                <w:b w:val="0"/>
                <w:i w:val="0"/>
                <w:color w:val="000000"/>
                <w:sz w:val="15"/>
              </w:rPr>
              <w:t>/allocations/{id}/release/</w:t>
            </w:r>
          </w:p>
        </w:tc>
        <w:tc>
          <w:tcPr>
            <w:tcW w:type="dxa" w:w="2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6" w:after="0"/>
              <w:ind w:left="74" w:right="0" w:firstLine="0"/>
              <w:jc w:val="left"/>
            </w:pPr>
            <w:r>
              <w:rPr>
                <w:rFonts w:ascii="Liberation Sans" w:hAnsi="Liberation Sans" w:eastAsia="Liberation Sans"/>
                <w:b w:val="0"/>
                <w:i w:val="0"/>
                <w:color w:val="000000"/>
                <w:sz w:val="15"/>
              </w:rPr>
              <w:t>{vacate_date}</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6" w:after="0"/>
              <w:ind w:left="0" w:right="0" w:firstLine="0"/>
              <w:jc w:val="center"/>
            </w:pPr>
            <w:r>
              <w:rPr>
                <w:rFonts w:ascii="Liberation Sans" w:hAnsi="Liberation Sans" w:eastAsia="Liberation Sans"/>
                <w:b w:val="0"/>
                <w:i w:val="0"/>
                <w:color w:val="000000"/>
                <w:sz w:val="15"/>
              </w:rPr>
              <w:t>200 {status: Released}</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4" w:lineRule="exact" w:before="58" w:after="0"/>
              <w:ind w:left="76" w:right="144" w:firstLine="0"/>
              <w:jc w:val="left"/>
            </w:pPr>
            <w:r>
              <w:rPr>
                <w:rFonts w:ascii="Liberation Sans" w:hAnsi="Liberation Sans" w:eastAsia="Liberation Sans"/>
                <w:b w:val="0"/>
                <w:i w:val="0"/>
                <w:color w:val="000000"/>
                <w:sz w:val="15"/>
              </w:rPr>
              <w:t xml:space="preserve">400 invalid date; 403; 404; 409 </w:t>
            </w:r>
            <w:r>
              <w:br/>
            </w:r>
            <w:r>
              <w:rPr>
                <w:rFonts w:ascii="Liberation Sans" w:hAnsi="Liberation Sans" w:eastAsia="Liberation Sans"/>
                <w:b w:val="0"/>
                <w:i w:val="0"/>
                <w:color w:val="000000"/>
                <w:sz w:val="15"/>
              </w:rPr>
              <w:t>already released</w:t>
            </w:r>
          </w:p>
        </w:tc>
      </w:tr>
      <w:tr>
        <w:trPr>
          <w:trHeight w:hRule="atLeast" w:val="322"/>
        </w:trPr>
        <w:tc>
          <w:tcPr>
            <w:tcW w:type="dxa" w:w="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6" w:after="0"/>
              <w:ind w:left="76" w:right="0" w:firstLine="0"/>
              <w:jc w:val="left"/>
            </w:pPr>
            <w:r>
              <w:rPr>
                <w:rFonts w:ascii="Liberation Sans" w:hAnsi="Liberation Sans" w:eastAsia="Liberation Sans"/>
                <w:b w:val="0"/>
                <w:i w:val="0"/>
                <w:color w:val="000000"/>
                <w:sz w:val="15"/>
              </w:rPr>
              <w:t>API-L4</w:t>
            </w:r>
          </w:p>
        </w:tc>
        <w:tc>
          <w:tcPr>
            <w:tcW w:type="dxa" w:w="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6" w:after="0"/>
              <w:ind w:left="76" w:right="0" w:firstLine="0"/>
              <w:jc w:val="left"/>
            </w:pPr>
            <w:r>
              <w:rPr>
                <w:rFonts w:ascii="Liberation Sans" w:hAnsi="Liberation Sans" w:eastAsia="Liberation Sans"/>
                <w:b w:val="0"/>
                <w:i w:val="0"/>
                <w:color w:val="000000"/>
                <w:sz w:val="15"/>
              </w:rPr>
              <w:t>GET</w:t>
            </w:r>
          </w:p>
        </w:tc>
        <w:tc>
          <w:tcPr>
            <w:tcW w:type="dxa" w:w="1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6" w:after="0"/>
              <w:ind w:left="0" w:right="0" w:firstLine="0"/>
              <w:jc w:val="center"/>
            </w:pPr>
            <w:r>
              <w:rPr>
                <w:rFonts w:ascii="Liberation Sans" w:hAnsi="Liberation Sans" w:eastAsia="Liberation Sans"/>
                <w:b w:val="0"/>
                <w:i w:val="0"/>
                <w:color w:val="000000"/>
                <w:sz w:val="15"/>
              </w:rPr>
              <w:t>/students/{id}/allocations/</w:t>
            </w:r>
          </w:p>
        </w:tc>
        <w:tc>
          <w:tcPr>
            <w:tcW w:type="dxa" w:w="2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6" w:after="0"/>
              <w:ind w:left="74" w:right="0" w:firstLine="0"/>
              <w:jc w:val="left"/>
            </w:pPr>
            <w:r>
              <w:rPr>
                <w:rFonts w:ascii="Liberation Sans" w:hAnsi="Liberation Sans" w:eastAsia="Liberation Sans"/>
                <w:b w:val="0"/>
                <w:i w:val="0"/>
                <w:color w:val="000000"/>
                <w:sz w:val="15"/>
              </w:rPr>
              <w:t>-</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6" w:after="0"/>
              <w:ind w:left="74" w:right="0" w:firstLine="0"/>
              <w:jc w:val="left"/>
            </w:pPr>
            <w:r>
              <w:rPr>
                <w:rFonts w:ascii="Liberation Sans" w:hAnsi="Liberation Sans" w:eastAsia="Liberation Sans"/>
                <w:b w:val="0"/>
                <w:i w:val="0"/>
                <w:color w:val="000000"/>
                <w:sz w:val="15"/>
              </w:rPr>
              <w:t>200 {allocations[]}</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6" w:after="0"/>
              <w:ind w:left="76" w:right="0" w:firstLine="0"/>
              <w:jc w:val="left"/>
            </w:pPr>
            <w:r>
              <w:rPr>
                <w:rFonts w:ascii="Liberation Sans" w:hAnsi="Liberation Sans" w:eastAsia="Liberation Sans"/>
                <w:b w:val="0"/>
                <w:i w:val="0"/>
                <w:color w:val="000000"/>
                <w:sz w:val="15"/>
              </w:rPr>
              <w:t>403; 404</w:t>
            </w:r>
          </w:p>
        </w:tc>
      </w:tr>
    </w:tbl>
    <w:p>
      <w:pPr>
        <w:autoSpaceDN w:val="0"/>
        <w:autoSpaceDE w:val="0"/>
        <w:widowControl/>
        <w:spacing w:line="246" w:lineRule="exact" w:before="420" w:after="80"/>
        <w:ind w:left="6" w:right="0" w:firstLine="0"/>
        <w:jc w:val="left"/>
      </w:pPr>
      <w:r>
        <w:rPr>
          <w:rFonts w:ascii="Liberation Sans" w:hAnsi="Liberation Sans" w:eastAsia="Liberation Sans"/>
          <w:b/>
          <w:i w:val="0"/>
          <w:color w:val="000000"/>
          <w:sz w:val="22"/>
        </w:rPr>
        <w:t>4.3.5 Payment (C6) and Report (C7) Modules - roles: Admin, Warden</w:t>
      </w:r>
    </w:p>
    <w:tbl>
      <w:tblPr>
        <w:tblW w:type="auto" w:w="0"/>
        <w:tblLayout w:type="fixed"/>
        <w:tblLook w:firstColumn="1" w:firstRow="1" w:lastColumn="0" w:lastRow="0" w:noHBand="0" w:noVBand="1" w:val="04A0"/>
        <w:tblInd w:w="10.0" w:type="dxa"/>
      </w:tblPr>
      <w:tblGrid>
        <w:gridCol w:w="1511"/>
        <w:gridCol w:w="1511"/>
        <w:gridCol w:w="1511"/>
        <w:gridCol w:w="1511"/>
        <w:gridCol w:w="1511"/>
        <w:gridCol w:w="1511"/>
      </w:tblGrid>
      <w:tr>
        <w:trPr>
          <w:trHeight w:hRule="atLeast" w:val="324"/>
        </w:trPr>
        <w:tc>
          <w:tcPr>
            <w:tcW w:type="dxa" w:w="7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6" w:after="0"/>
              <w:ind w:left="76" w:right="0" w:firstLine="0"/>
              <w:jc w:val="left"/>
            </w:pPr>
            <w:r>
              <w:rPr>
                <w:rFonts w:ascii="Liberation Sans" w:hAnsi="Liberation Sans" w:eastAsia="Liberation Sans"/>
                <w:b/>
                <w:i w:val="0"/>
                <w:color w:val="000000"/>
                <w:sz w:val="15"/>
              </w:rPr>
              <w:t>ID</w:t>
            </w:r>
          </w:p>
        </w:tc>
        <w:tc>
          <w:tcPr>
            <w:tcW w:type="dxa" w:w="9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6" w:after="0"/>
              <w:ind w:left="76" w:right="0" w:firstLine="0"/>
              <w:jc w:val="left"/>
            </w:pPr>
            <w:r>
              <w:rPr>
                <w:rFonts w:ascii="Liberation Sans" w:hAnsi="Liberation Sans" w:eastAsia="Liberation Sans"/>
                <w:b/>
                <w:i w:val="0"/>
                <w:color w:val="000000"/>
                <w:sz w:val="15"/>
              </w:rPr>
              <w:t>Method</w:t>
            </w:r>
          </w:p>
        </w:tc>
        <w:tc>
          <w:tcPr>
            <w:tcW w:type="dxa" w:w="185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6" w:after="0"/>
              <w:ind w:left="80" w:right="0" w:firstLine="0"/>
              <w:jc w:val="left"/>
            </w:pPr>
            <w:r>
              <w:rPr>
                <w:rFonts w:ascii="Liberation Sans" w:hAnsi="Liberation Sans" w:eastAsia="Liberation Sans"/>
                <w:b/>
                <w:i w:val="0"/>
                <w:color w:val="000000"/>
                <w:sz w:val="15"/>
              </w:rPr>
              <w:t>Endpoint</w:t>
            </w:r>
          </w:p>
        </w:tc>
        <w:tc>
          <w:tcPr>
            <w:tcW w:type="dxa" w:w="21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6" w:after="0"/>
              <w:ind w:left="74" w:right="0" w:firstLine="0"/>
              <w:jc w:val="left"/>
            </w:pPr>
            <w:r>
              <w:rPr>
                <w:rFonts w:ascii="Liberation Sans" w:hAnsi="Liberation Sans" w:eastAsia="Liberation Sans"/>
                <w:b/>
                <w:i w:val="0"/>
                <w:color w:val="000000"/>
                <w:sz w:val="15"/>
              </w:rPr>
              <w:t>Request</w:t>
            </w:r>
          </w:p>
        </w:tc>
        <w:tc>
          <w:tcPr>
            <w:tcW w:type="dxa" w:w="17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6" w:after="0"/>
              <w:ind w:left="74" w:right="0" w:firstLine="0"/>
              <w:jc w:val="left"/>
            </w:pPr>
            <w:r>
              <w:rPr>
                <w:rFonts w:ascii="Liberation Sans" w:hAnsi="Liberation Sans" w:eastAsia="Liberation Sans"/>
                <w:b/>
                <w:i w:val="0"/>
                <w:color w:val="000000"/>
                <w:sz w:val="15"/>
              </w:rPr>
              <w:t>Success response</w:t>
            </w:r>
          </w:p>
        </w:tc>
        <w:tc>
          <w:tcPr>
            <w:tcW w:type="dxa" w:w="1474"/>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6" w:after="0"/>
              <w:ind w:left="76" w:right="0" w:firstLine="0"/>
              <w:jc w:val="left"/>
            </w:pPr>
            <w:r>
              <w:rPr>
                <w:rFonts w:ascii="Liberation Sans" w:hAnsi="Liberation Sans" w:eastAsia="Liberation Sans"/>
                <w:b/>
                <w:i w:val="0"/>
                <w:color w:val="000000"/>
                <w:sz w:val="15"/>
              </w:rPr>
              <w:t>Errors</w:t>
            </w:r>
          </w:p>
        </w:tc>
      </w:tr>
      <w:tr>
        <w:trPr>
          <w:trHeight w:hRule="atLeast" w:val="666"/>
        </w:trPr>
        <w:tc>
          <w:tcPr>
            <w:tcW w:type="dxa" w:w="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2" w:after="0"/>
              <w:ind w:left="76" w:right="0" w:firstLine="0"/>
              <w:jc w:val="left"/>
            </w:pPr>
            <w:r>
              <w:rPr>
                <w:rFonts w:ascii="Liberation Sans" w:hAnsi="Liberation Sans" w:eastAsia="Liberation Sans"/>
                <w:b w:val="0"/>
                <w:i w:val="0"/>
                <w:color w:val="000000"/>
                <w:sz w:val="15"/>
              </w:rPr>
              <w:t>API-P1</w:t>
            </w:r>
          </w:p>
        </w:tc>
        <w:tc>
          <w:tcPr>
            <w:tcW w:type="dxa" w:w="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2" w:after="0"/>
              <w:ind w:left="76" w:right="0" w:firstLine="0"/>
              <w:jc w:val="left"/>
            </w:pPr>
            <w:r>
              <w:rPr>
                <w:rFonts w:ascii="Liberation Sans" w:hAnsi="Liberation Sans" w:eastAsia="Liberation Sans"/>
                <w:b w:val="0"/>
                <w:i w:val="0"/>
                <w:color w:val="000000"/>
                <w:sz w:val="15"/>
              </w:rPr>
              <w:t>POST</w:t>
            </w:r>
          </w:p>
        </w:tc>
        <w:tc>
          <w:tcPr>
            <w:tcW w:type="dxa" w:w="1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2" w:after="0"/>
              <w:ind w:left="80" w:right="0" w:firstLine="0"/>
              <w:jc w:val="left"/>
            </w:pPr>
            <w:r>
              <w:rPr>
                <w:rFonts w:ascii="Liberation Sans" w:hAnsi="Liberation Sans" w:eastAsia="Liberation Sans"/>
                <w:b w:val="0"/>
                <w:i w:val="0"/>
                <w:color w:val="000000"/>
                <w:sz w:val="15"/>
              </w:rPr>
              <w:t>/payments/</w:t>
            </w:r>
          </w:p>
        </w:tc>
        <w:tc>
          <w:tcPr>
            <w:tcW w:type="dxa" w:w="2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2" w:lineRule="exact" w:before="58" w:after="0"/>
              <w:ind w:left="74" w:right="288" w:firstLine="0"/>
              <w:jc w:val="left"/>
            </w:pPr>
            <w:r>
              <w:rPr>
                <w:rFonts w:ascii="Liberation Sans" w:hAnsi="Liberation Sans" w:eastAsia="Liberation Sans"/>
                <w:b w:val="0"/>
                <w:i w:val="0"/>
                <w:color w:val="000000"/>
                <w:sz w:val="15"/>
              </w:rPr>
              <w:t xml:space="preserve">{student_id, amount, date, mode, reference?}</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2" w:after="0"/>
              <w:ind w:left="74" w:right="0" w:firstLine="0"/>
              <w:jc w:val="left"/>
            </w:pPr>
            <w:r>
              <w:rPr>
                <w:rFonts w:ascii="Liberation Sans" w:hAnsi="Liberation Sans" w:eastAsia="Liberation Sans"/>
                <w:b w:val="0"/>
                <w:i w:val="0"/>
                <w:color w:val="000000"/>
                <w:sz w:val="15"/>
              </w:rPr>
              <w:t>201 {receipt_no}</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2" w:lineRule="exact" w:before="58" w:after="0"/>
              <w:ind w:left="76" w:right="0" w:firstLine="0"/>
              <w:jc w:val="left"/>
            </w:pPr>
            <w:r>
              <w:rPr>
                <w:rFonts w:ascii="Liberation Sans" w:hAnsi="Liberation Sans" w:eastAsia="Liberation Sans"/>
                <w:b w:val="0"/>
                <w:i w:val="0"/>
                <w:color w:val="000000"/>
                <w:sz w:val="15"/>
              </w:rPr>
              <w:t xml:space="preserve">400 amount not &gt; 0 / bad mode; 403; </w:t>
            </w:r>
            <w:r>
              <w:br/>
            </w:r>
            <w:r>
              <w:rPr>
                <w:rFonts w:ascii="Liberation Sans" w:hAnsi="Liberation Sans" w:eastAsia="Liberation Sans"/>
                <w:b w:val="0"/>
                <w:i w:val="0"/>
                <w:color w:val="000000"/>
                <w:sz w:val="15"/>
              </w:rPr>
              <w:t>404</w:t>
            </w:r>
          </w:p>
        </w:tc>
      </w:tr>
      <w:tr>
        <w:trPr>
          <w:trHeight w:hRule="atLeast" w:val="496"/>
        </w:trPr>
        <w:tc>
          <w:tcPr>
            <w:tcW w:type="dxa" w:w="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6" w:after="0"/>
              <w:ind w:left="76" w:right="0" w:firstLine="0"/>
              <w:jc w:val="left"/>
            </w:pPr>
            <w:r>
              <w:rPr>
                <w:rFonts w:ascii="Liberation Sans" w:hAnsi="Liberation Sans" w:eastAsia="Liberation Sans"/>
                <w:b w:val="0"/>
                <w:i w:val="0"/>
                <w:color w:val="000000"/>
                <w:sz w:val="15"/>
              </w:rPr>
              <w:t>API-P2</w:t>
            </w:r>
          </w:p>
        </w:tc>
        <w:tc>
          <w:tcPr>
            <w:tcW w:type="dxa" w:w="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6" w:after="0"/>
              <w:ind w:left="76" w:right="0" w:firstLine="0"/>
              <w:jc w:val="left"/>
            </w:pPr>
            <w:r>
              <w:rPr>
                <w:rFonts w:ascii="Liberation Sans" w:hAnsi="Liberation Sans" w:eastAsia="Liberation Sans"/>
                <w:b w:val="0"/>
                <w:i w:val="0"/>
                <w:color w:val="000000"/>
                <w:sz w:val="15"/>
              </w:rPr>
              <w:t>GET</w:t>
            </w:r>
          </w:p>
        </w:tc>
        <w:tc>
          <w:tcPr>
            <w:tcW w:type="dxa" w:w="1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4" w:lineRule="exact" w:before="58" w:after="0"/>
              <w:ind w:left="80" w:right="144" w:firstLine="0"/>
              <w:jc w:val="left"/>
            </w:pPr>
            <w:r>
              <w:rPr>
                <w:rFonts w:ascii="Liberation Sans" w:hAnsi="Liberation Sans" w:eastAsia="Liberation Sans"/>
                <w:b w:val="0"/>
                <w:i w:val="0"/>
                <w:color w:val="000000"/>
                <w:sz w:val="15"/>
              </w:rPr>
              <w:t xml:space="preserve">/payments/{receipt_no}/ receipt.pdf</w:t>
            </w:r>
          </w:p>
        </w:tc>
        <w:tc>
          <w:tcPr>
            <w:tcW w:type="dxa" w:w="2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6" w:after="0"/>
              <w:ind w:left="74" w:right="0" w:firstLine="0"/>
              <w:jc w:val="left"/>
            </w:pPr>
            <w:r>
              <w:rPr>
                <w:rFonts w:ascii="Liberation Sans" w:hAnsi="Liberation Sans" w:eastAsia="Liberation Sans"/>
                <w:b w:val="0"/>
                <w:i w:val="0"/>
                <w:color w:val="000000"/>
                <w:sz w:val="15"/>
              </w:rPr>
              <w:t>-</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6" w:after="0"/>
              <w:ind w:left="74" w:right="0" w:firstLine="0"/>
              <w:jc w:val="left"/>
            </w:pPr>
            <w:r>
              <w:rPr>
                <w:rFonts w:ascii="Liberation Sans" w:hAnsi="Liberation Sans" w:eastAsia="Liberation Sans"/>
                <w:b w:val="0"/>
                <w:i w:val="0"/>
                <w:color w:val="000000"/>
                <w:sz w:val="15"/>
              </w:rPr>
              <w:t>200 PDF file</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6" w:after="0"/>
              <w:ind w:left="76" w:right="0" w:firstLine="0"/>
              <w:jc w:val="left"/>
            </w:pPr>
            <w:r>
              <w:rPr>
                <w:rFonts w:ascii="Liberation Sans" w:hAnsi="Liberation Sans" w:eastAsia="Liberation Sans"/>
                <w:b w:val="0"/>
                <w:i w:val="0"/>
                <w:color w:val="000000"/>
                <w:sz w:val="15"/>
              </w:rPr>
              <w:t>403; 404</w:t>
            </w:r>
          </w:p>
        </w:tc>
      </w:tr>
      <w:tr>
        <w:trPr>
          <w:trHeight w:hRule="atLeast" w:val="670"/>
        </w:trPr>
        <w:tc>
          <w:tcPr>
            <w:tcW w:type="dxa" w:w="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8" w:after="0"/>
              <w:ind w:left="76" w:right="0" w:firstLine="0"/>
              <w:jc w:val="left"/>
            </w:pPr>
            <w:r>
              <w:rPr>
                <w:rFonts w:ascii="Liberation Sans" w:hAnsi="Liberation Sans" w:eastAsia="Liberation Sans"/>
                <w:b w:val="0"/>
                <w:i w:val="0"/>
                <w:color w:val="000000"/>
                <w:sz w:val="15"/>
              </w:rPr>
              <w:t>API-P3</w:t>
            </w:r>
          </w:p>
        </w:tc>
        <w:tc>
          <w:tcPr>
            <w:tcW w:type="dxa" w:w="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8" w:after="0"/>
              <w:ind w:left="76" w:right="0" w:firstLine="0"/>
              <w:jc w:val="left"/>
            </w:pPr>
            <w:r>
              <w:rPr>
                <w:rFonts w:ascii="Liberation Sans" w:hAnsi="Liberation Sans" w:eastAsia="Liberation Sans"/>
                <w:b w:val="0"/>
                <w:i w:val="0"/>
                <w:color w:val="000000"/>
                <w:sz w:val="15"/>
              </w:rPr>
              <w:t>GET</w:t>
            </w:r>
          </w:p>
        </w:tc>
        <w:tc>
          <w:tcPr>
            <w:tcW w:type="dxa" w:w="1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4" w:lineRule="exact" w:before="60" w:after="0"/>
              <w:ind w:left="80" w:right="144" w:firstLine="0"/>
              <w:jc w:val="left"/>
            </w:pPr>
            <w:r>
              <w:rPr>
                <w:rFonts w:ascii="Liberation Sans" w:hAnsi="Liberation Sans" w:eastAsia="Liberation Sans"/>
                <w:b w:val="0"/>
                <w:i w:val="0"/>
                <w:color w:val="000000"/>
                <w:sz w:val="15"/>
              </w:rPr>
              <w:t>/students/{id}/payment-status/</w:t>
            </w:r>
          </w:p>
        </w:tc>
        <w:tc>
          <w:tcPr>
            <w:tcW w:type="dxa" w:w="2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8" w:after="0"/>
              <w:ind w:left="74" w:right="0" w:firstLine="0"/>
              <w:jc w:val="left"/>
            </w:pPr>
            <w:r>
              <w:rPr>
                <w:rFonts w:ascii="Liberation Sans" w:hAnsi="Liberation Sans" w:eastAsia="Liberation Sans"/>
                <w:b w:val="0"/>
                <w:i w:val="0"/>
                <w:color w:val="000000"/>
                <w:sz w:val="15"/>
              </w:rPr>
              <w:t>-</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2" w:lineRule="exact" w:before="62" w:after="0"/>
              <w:ind w:left="74" w:right="144" w:firstLine="0"/>
              <w:jc w:val="left"/>
            </w:pPr>
            <w:r>
              <w:rPr>
                <w:rFonts w:ascii="Liberation Sans" w:hAnsi="Liberation Sans" w:eastAsia="Liberation Sans"/>
                <w:b w:val="0"/>
                <w:i w:val="0"/>
                <w:color w:val="000000"/>
                <w:sz w:val="15"/>
              </w:rPr>
              <w:t xml:space="preserve">200 {status: Paid| </w:t>
            </w:r>
            <w:r>
              <w:br/>
            </w:r>
            <w:r>
              <w:rPr>
                <w:rFonts w:ascii="Liberation Sans" w:hAnsi="Liberation Sans" w:eastAsia="Liberation Sans"/>
                <w:b w:val="0"/>
                <w:i w:val="0"/>
                <w:color w:val="000000"/>
                <w:sz w:val="15"/>
              </w:rPr>
              <w:t xml:space="preserve">Partial|Pending, paid, due}</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8" w:after="0"/>
              <w:ind w:left="76" w:right="0" w:firstLine="0"/>
              <w:jc w:val="left"/>
            </w:pPr>
            <w:r>
              <w:rPr>
                <w:rFonts w:ascii="Liberation Sans" w:hAnsi="Liberation Sans" w:eastAsia="Liberation Sans"/>
                <w:b w:val="0"/>
                <w:i w:val="0"/>
                <w:color w:val="000000"/>
                <w:sz w:val="15"/>
              </w:rPr>
              <w:t>403; 404</w:t>
            </w:r>
          </w:p>
        </w:tc>
      </w:tr>
      <w:tr>
        <w:trPr>
          <w:trHeight w:hRule="atLeast" w:val="498"/>
        </w:trPr>
        <w:tc>
          <w:tcPr>
            <w:tcW w:type="dxa" w:w="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6" w:after="0"/>
              <w:ind w:left="76" w:right="0" w:firstLine="0"/>
              <w:jc w:val="left"/>
            </w:pPr>
            <w:r>
              <w:rPr>
                <w:rFonts w:ascii="Liberation Sans" w:hAnsi="Liberation Sans" w:eastAsia="Liberation Sans"/>
                <w:b w:val="0"/>
                <w:i w:val="0"/>
                <w:color w:val="000000"/>
                <w:sz w:val="15"/>
              </w:rPr>
              <w:t>API-R1</w:t>
            </w:r>
          </w:p>
        </w:tc>
        <w:tc>
          <w:tcPr>
            <w:tcW w:type="dxa" w:w="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6" w:after="0"/>
              <w:ind w:left="76" w:right="0" w:firstLine="0"/>
              <w:jc w:val="left"/>
            </w:pPr>
            <w:r>
              <w:rPr>
                <w:rFonts w:ascii="Liberation Sans" w:hAnsi="Liberation Sans" w:eastAsia="Liberation Sans"/>
                <w:b w:val="0"/>
                <w:i w:val="0"/>
                <w:color w:val="000000"/>
                <w:sz w:val="15"/>
              </w:rPr>
              <w:t>GET</w:t>
            </w:r>
          </w:p>
        </w:tc>
        <w:tc>
          <w:tcPr>
            <w:tcW w:type="dxa" w:w="1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2" w:lineRule="exact" w:before="62" w:after="0"/>
              <w:ind w:left="0" w:right="288" w:firstLine="0"/>
              <w:jc w:val="center"/>
            </w:pPr>
            <w:r>
              <w:rPr>
                <w:rFonts w:ascii="Liberation Sans" w:hAnsi="Liberation Sans" w:eastAsia="Liberation Sans"/>
                <w:b w:val="0"/>
                <w:i w:val="0"/>
                <w:color w:val="000000"/>
                <w:sz w:val="15"/>
              </w:rPr>
              <w:t>/reports/occupancy/?hostel=&amp;format=csv and /reports/payment-status/?hostel=&amp;format=csv</w:t>
            </w:r>
          </w:p>
        </w:tc>
        <w:tc>
          <w:tcPr>
            <w:tcW w:type="dxa" w:w="2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6" w:after="0"/>
              <w:ind w:left="74" w:right="0" w:firstLine="0"/>
              <w:jc w:val="left"/>
            </w:pPr>
            <w:r>
              <w:rPr>
                <w:rFonts w:ascii="Liberation Sans" w:hAnsi="Liberation Sans" w:eastAsia="Liberation Sans"/>
                <w:b w:val="0"/>
                <w:i w:val="0"/>
                <w:color w:val="000000"/>
                <w:sz w:val="15"/>
              </w:rPr>
              <w:t>query parameters</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2" w:lineRule="exact" w:before="62" w:after="0"/>
              <w:ind w:left="74" w:right="144" w:firstLine="0"/>
              <w:jc w:val="left"/>
            </w:pPr>
            <w:r>
              <w:rPr>
                <w:rFonts w:ascii="Liberation Sans" w:hAnsi="Liberation Sans" w:eastAsia="Liberation Sans"/>
                <w:b w:val="0"/>
                <w:i w:val="0"/>
                <w:color w:val="000000"/>
                <w:sz w:val="15"/>
              </w:rPr>
              <w:t xml:space="preserve">200 {rows[]} or CSV file</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6" w:after="0"/>
              <w:ind w:left="76" w:right="0" w:firstLine="0"/>
              <w:jc w:val="left"/>
            </w:pPr>
            <w:r>
              <w:rPr>
                <w:rFonts w:ascii="Liberation Sans" w:hAnsi="Liberation Sans" w:eastAsia="Liberation Sans"/>
                <w:b w:val="0"/>
                <w:i w:val="0"/>
                <w:color w:val="000000"/>
                <w:sz w:val="15"/>
              </w:rPr>
              <w:t>403; 404</w:t>
            </w:r>
          </w:p>
        </w:tc>
      </w:tr>
    </w:tbl>
    <w:p>
      <w:pPr>
        <w:autoSpaceDN w:val="0"/>
        <w:autoSpaceDE w:val="0"/>
        <w:widowControl/>
        <w:spacing w:line="246" w:lineRule="exact" w:before="336" w:after="0"/>
        <w:ind w:left="6" w:right="0" w:firstLine="0"/>
        <w:jc w:val="left"/>
      </w:pPr>
      <w:r>
        <w:rPr>
          <w:rFonts w:ascii="Liberation Sans" w:hAnsi="Liberation Sans" w:eastAsia="Liberation Sans"/>
          <w:b/>
          <w:i w:val="0"/>
          <w:color w:val="000000"/>
          <w:sz w:val="22"/>
        </w:rPr>
        <w:t>Example - POST /allocations/ (API-L1)</w:t>
      </w:r>
    </w:p>
    <w:p>
      <w:pPr>
        <w:autoSpaceDN w:val="0"/>
        <w:autoSpaceDE w:val="0"/>
        <w:widowControl/>
        <w:spacing w:line="246" w:lineRule="exact" w:before="1682" w:after="0"/>
        <w:ind w:left="0" w:right="0" w:firstLine="0"/>
        <w:jc w:val="center"/>
      </w:pPr>
      <w:r>
        <w:rPr>
          <w:rFonts w:ascii="Liberation Sans" w:hAnsi="Liberation Sans" w:eastAsia="Liberation Sans"/>
          <w:b w:val="0"/>
          <w:i w:val="0"/>
          <w:color w:val="000000"/>
          <w:sz w:val="22"/>
        </w:rPr>
        <w:t>9</w:t>
      </w:r>
    </w:p>
    <w:p>
      <w:pPr>
        <w:sectPr>
          <w:pgSz w:w="11906" w:h="16838"/>
          <w:pgMar w:top="598" w:right="1404" w:bottom="354" w:left="1436" w:header="720" w:footer="720" w:gutter="0"/>
          <w:cols/>
          <w:docGrid w:linePitch="360"/>
        </w:sectPr>
      </w:pPr>
    </w:p>
    <w:p>
      <w:pPr>
        <w:autoSpaceDN w:val="0"/>
        <w:autoSpaceDE w:val="0"/>
        <w:widowControl/>
        <w:spacing w:line="220" w:lineRule="exact" w:before="0" w:after="378"/>
        <w:ind w:left="0" w:right="0"/>
      </w:pPr>
    </w:p>
    <w:tbl>
      <w:tblPr>
        <w:tblW w:type="auto" w:w="0"/>
        <w:tblLayout w:type="fixed"/>
        <w:tblLook w:firstColumn="1" w:firstRow="1" w:lastColumn="0" w:lastRow="0" w:noHBand="0" w:noVBand="1" w:val="04A0"/>
        <w:tblInd w:w="10.0" w:type="dxa"/>
      </w:tblPr>
      <w:tblGrid>
        <w:gridCol w:w="4533"/>
        <w:gridCol w:w="4533"/>
      </w:tblGrid>
      <w:tr>
        <w:trPr>
          <w:trHeight w:hRule="atLeast" w:val="348"/>
        </w:trPr>
        <w:tc>
          <w:tcPr>
            <w:tcW w:type="dxa" w:w="451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90" w:lineRule="exact" w:before="66" w:after="0"/>
              <w:ind w:left="76" w:right="0" w:firstLine="0"/>
              <w:jc w:val="left"/>
            </w:pPr>
            <w:r>
              <w:rPr>
                <w:rFonts w:ascii="Liberation Sans" w:hAnsi="Liberation Sans" w:eastAsia="Liberation Sans"/>
                <w:b/>
                <w:i w:val="0"/>
                <w:color w:val="000000"/>
                <w:sz w:val="17"/>
              </w:rPr>
              <w:t>Request</w:t>
            </w:r>
          </w:p>
        </w:tc>
        <w:tc>
          <w:tcPr>
            <w:tcW w:type="dxa" w:w="451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90" w:lineRule="exact" w:before="66" w:after="0"/>
              <w:ind w:left="78" w:right="0" w:firstLine="0"/>
              <w:jc w:val="left"/>
            </w:pPr>
            <w:r>
              <w:rPr>
                <w:rFonts w:ascii="Liberation Sans" w:hAnsi="Liberation Sans" w:eastAsia="Liberation Sans"/>
                <w:b/>
                <w:i w:val="0"/>
                <w:color w:val="000000"/>
                <w:sz w:val="17"/>
              </w:rPr>
              <w:t>Response</w:t>
            </w:r>
          </w:p>
        </w:tc>
      </w:tr>
      <w:tr>
        <w:trPr>
          <w:trHeight w:hRule="atLeast" w:val="1660"/>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6" w:lineRule="exact" w:before="40" w:after="0"/>
              <w:ind w:left="76" w:right="2016" w:firstLine="0"/>
              <w:jc w:val="left"/>
            </w:pPr>
            <w:r>
              <w:rPr>
                <w:rFonts w:ascii="Liberation Sans" w:hAnsi="Liberation Sans" w:eastAsia="Liberation Sans"/>
                <w:b w:val="0"/>
                <w:i w:val="0"/>
                <w:color w:val="000000"/>
                <w:sz w:val="17"/>
              </w:rPr>
              <w:t xml:space="preserve">POST /allocations/ </w:t>
            </w:r>
            <w:r>
              <w:br/>
            </w:r>
            <w:r>
              <w:rPr>
                <w:rFonts w:ascii="Liberation Sans" w:hAnsi="Liberation Sans" w:eastAsia="Liberation Sans"/>
                <w:b w:val="0"/>
                <w:i w:val="0"/>
                <w:color w:val="000000"/>
                <w:sz w:val="17"/>
              </w:rPr>
              <w:t xml:space="preserve">Content-Type: application/json X-CSRFToken: &lt;token&gt;</w:t>
            </w:r>
          </w:p>
          <w:p>
            <w:pPr>
              <w:autoSpaceDN w:val="0"/>
              <w:autoSpaceDE w:val="0"/>
              <w:widowControl/>
              <w:spacing w:line="188" w:lineRule="exact" w:before="300" w:after="0"/>
              <w:ind w:left="76" w:right="0" w:firstLine="0"/>
              <w:jc w:val="left"/>
            </w:pPr>
            <w:r>
              <w:rPr>
                <w:rFonts w:ascii="Liberation Sans" w:hAnsi="Liberation Sans" w:eastAsia="Liberation Sans"/>
                <w:b w:val="0"/>
                <w:i w:val="0"/>
                <w:color w:val="000000"/>
                <w:sz w:val="17"/>
              </w:rPr>
              <w:t>{ "student_id": "PES1UG24CS163", "bed_id": 42 }</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50" w:after="0"/>
              <w:ind w:left="78" w:right="432" w:firstLine="0"/>
              <w:jc w:val="left"/>
            </w:pPr>
            <w:r>
              <w:rPr>
                <w:rFonts w:ascii="Liberation Sans" w:hAnsi="Liberation Sans" w:eastAsia="Liberation Sans"/>
                <w:b w:val="0"/>
                <w:i w:val="0"/>
                <w:color w:val="000000"/>
                <w:sz w:val="17"/>
              </w:rPr>
              <w:t xml:space="preserve">201 Created </w:t>
            </w:r>
            <w:r>
              <w:br/>
            </w:r>
            <w:r>
              <w:rPr>
                <w:rFonts w:ascii="Liberation Sans" w:hAnsi="Liberation Sans" w:eastAsia="Liberation Sans"/>
                <w:b w:val="0"/>
                <w:i w:val="0"/>
                <w:color w:val="000000"/>
                <w:sz w:val="17"/>
              </w:rPr>
              <w:t xml:space="preserve">{ "allocation_id": 311, "allocated_on": "2026-10-05", "bed": "101-A" }</w:t>
            </w:r>
          </w:p>
          <w:p>
            <w:pPr>
              <w:autoSpaceDN w:val="0"/>
              <w:autoSpaceDE w:val="0"/>
              <w:widowControl/>
              <w:spacing w:line="206" w:lineRule="exact" w:before="282" w:after="0"/>
              <w:ind w:left="78" w:right="144" w:firstLine="0"/>
              <w:jc w:val="left"/>
            </w:pPr>
            <w:r>
              <w:rPr>
                <w:rFonts w:ascii="Liberation Sans" w:hAnsi="Liberation Sans" w:eastAsia="Liberation Sans"/>
                <w:b w:val="0"/>
                <w:i w:val="0"/>
                <w:color w:val="000000"/>
                <w:sz w:val="17"/>
              </w:rPr>
              <w:t xml:space="preserve">Error example: </w:t>
            </w:r>
            <w:r>
              <w:br/>
            </w:r>
            <w:r>
              <w:rPr>
                <w:rFonts w:ascii="Liberation Sans" w:hAnsi="Liberation Sans" w:eastAsia="Liberation Sans"/>
                <w:b w:val="0"/>
                <w:i w:val="0"/>
                <w:color w:val="000000"/>
                <w:sz w:val="17"/>
              </w:rPr>
              <w:t xml:space="preserve">409 { "error": { "code": "BED_OCCUPIED", "message": "Bed 101-A is already occupied" } }</w:t>
            </w:r>
          </w:p>
        </w:tc>
      </w:tr>
    </w:tbl>
    <w:p>
      <w:pPr>
        <w:autoSpaceDN w:val="0"/>
        <w:autoSpaceDE w:val="0"/>
        <w:widowControl/>
        <w:spacing w:line="268" w:lineRule="exact" w:before="460" w:after="0"/>
        <w:ind w:left="6" w:right="0" w:firstLine="0"/>
        <w:jc w:val="left"/>
      </w:pPr>
      <w:r>
        <w:rPr>
          <w:rFonts w:ascii="Liberation Sans" w:hAnsi="Liberation Sans" w:eastAsia="Liberation Sans"/>
          <w:b/>
          <w:i w:val="0"/>
          <w:color w:val="000000"/>
          <w:sz w:val="24"/>
        </w:rPr>
        <w:t>4.4 Error Handling, Logging &amp; Monitoring</w:t>
      </w:r>
    </w:p>
    <w:p>
      <w:pPr>
        <w:autoSpaceDN w:val="0"/>
        <w:autoSpaceDE w:val="0"/>
        <w:widowControl/>
        <w:spacing w:line="246" w:lineRule="exact" w:before="106" w:after="0"/>
        <w:ind w:left="6" w:right="0" w:firstLine="0"/>
        <w:jc w:val="left"/>
      </w:pPr>
      <w:r>
        <w:rPr>
          <w:rFonts w:ascii="Liberation Sans" w:hAnsi="Liberation Sans" w:eastAsia="Liberation Sans"/>
          <w:b/>
          <w:i w:val="0"/>
          <w:color w:val="000000"/>
          <w:sz w:val="22"/>
        </w:rPr>
        <w:t xml:space="preserve">Standard error format: </w:t>
      </w:r>
      <w:r>
        <w:rPr>
          <w:rFonts w:ascii="Liberation Sans" w:hAnsi="Liberation Sans" w:eastAsia="Liberation Sans"/>
          <w:b w:val="0"/>
          <w:i w:val="0"/>
          <w:color w:val="000000"/>
          <w:sz w:val="22"/>
        </w:rPr>
        <w:t>{ "error": { "code": "&lt;MACHINE_CODE&gt;", "message": "&lt;plain-</w:t>
      </w:r>
    </w:p>
    <w:p>
      <w:pPr>
        <w:autoSpaceDN w:val="0"/>
        <w:autoSpaceDE w:val="0"/>
        <w:widowControl/>
        <w:spacing w:line="246" w:lineRule="exact" w:before="44" w:after="0"/>
        <w:ind w:left="6" w:right="0" w:firstLine="0"/>
        <w:jc w:val="left"/>
      </w:pPr>
      <w:r>
        <w:rPr>
          <w:rFonts w:ascii="Liberation Sans" w:hAnsi="Liberation Sans" w:eastAsia="Liberation Sans"/>
          <w:b w:val="0"/>
          <w:i w:val="0"/>
          <w:color w:val="000000"/>
          <w:sz w:val="22"/>
        </w:rPr>
        <w:t xml:space="preserve">language text&gt;", "fields": {optional field errors} } }. Browser pages show the same message </w:t>
      </w:r>
    </w:p>
    <w:p>
      <w:pPr>
        <w:autoSpaceDN w:val="0"/>
        <w:autoSpaceDE w:val="0"/>
        <w:widowControl/>
        <w:spacing w:line="246" w:lineRule="exact" w:before="44" w:after="136"/>
        <w:ind w:left="6" w:right="0" w:firstLine="0"/>
        <w:jc w:val="left"/>
      </w:pPr>
      <w:r>
        <w:rPr>
          <w:rFonts w:ascii="Liberation Sans" w:hAnsi="Liberation Sans" w:eastAsia="Liberation Sans"/>
          <w:b w:val="0"/>
          <w:i w:val="0"/>
          <w:color w:val="000000"/>
          <w:sz w:val="22"/>
        </w:rPr>
        <w:t>next to the form field or at the top of the page.</w:t>
      </w:r>
    </w:p>
    <w:tbl>
      <w:tblPr>
        <w:tblW w:type="auto" w:w="0"/>
        <w:tblLayout w:type="fixed"/>
        <w:tblLook w:firstColumn="1" w:firstRow="1" w:lastColumn="0" w:lastRow="0" w:noHBand="0" w:noVBand="1" w:val="04A0"/>
        <w:tblInd w:w="10.0" w:type="dxa"/>
      </w:tblPr>
      <w:tblGrid>
        <w:gridCol w:w="2266"/>
        <w:gridCol w:w="2266"/>
        <w:gridCol w:w="2266"/>
        <w:gridCol w:w="2266"/>
      </w:tblGrid>
      <w:tr>
        <w:trPr>
          <w:trHeight w:hRule="atLeast" w:val="346"/>
        </w:trPr>
        <w:tc>
          <w:tcPr>
            <w:tcW w:type="dxa" w:w="10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90" w:lineRule="exact" w:before="66" w:after="0"/>
              <w:ind w:left="76" w:right="0" w:firstLine="0"/>
              <w:jc w:val="left"/>
            </w:pPr>
            <w:r>
              <w:rPr>
                <w:rFonts w:ascii="Liberation Sans" w:hAnsi="Liberation Sans" w:eastAsia="Liberation Sans"/>
                <w:b/>
                <w:i w:val="0"/>
                <w:color w:val="000000"/>
                <w:sz w:val="17"/>
              </w:rPr>
              <w:t>HTTP</w:t>
            </w:r>
          </w:p>
        </w:tc>
        <w:tc>
          <w:tcPr>
            <w:tcW w:type="dxa" w:w="229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90" w:lineRule="exact" w:before="66" w:after="0"/>
              <w:ind w:left="76" w:right="0" w:firstLine="0"/>
              <w:jc w:val="left"/>
            </w:pPr>
            <w:r>
              <w:rPr>
                <w:rFonts w:ascii="Liberation Sans" w:hAnsi="Liberation Sans" w:eastAsia="Liberation Sans"/>
                <w:b/>
                <w:i w:val="0"/>
                <w:color w:val="000000"/>
                <w:sz w:val="17"/>
              </w:rPr>
              <w:t>Code</w:t>
            </w:r>
          </w:p>
        </w:tc>
        <w:tc>
          <w:tcPr>
            <w:tcW w:type="dxa" w:w="240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90" w:lineRule="exact" w:before="66" w:after="0"/>
              <w:ind w:left="80" w:right="0" w:firstLine="0"/>
              <w:jc w:val="left"/>
            </w:pPr>
            <w:r>
              <w:rPr>
                <w:rFonts w:ascii="Liberation Sans" w:hAnsi="Liberation Sans" w:eastAsia="Liberation Sans"/>
                <w:b/>
                <w:i w:val="0"/>
                <w:color w:val="000000"/>
                <w:sz w:val="17"/>
              </w:rPr>
              <w:t>When</w:t>
            </w:r>
          </w:p>
        </w:tc>
        <w:tc>
          <w:tcPr>
            <w:tcW w:type="dxa" w:w="332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90" w:lineRule="exact" w:before="66" w:after="0"/>
              <w:ind w:left="78" w:right="0" w:firstLine="0"/>
              <w:jc w:val="left"/>
            </w:pPr>
            <w:r>
              <w:rPr>
                <w:rFonts w:ascii="Liberation Sans" w:hAnsi="Liberation Sans" w:eastAsia="Liberation Sans"/>
                <w:b/>
                <w:i w:val="0"/>
                <w:color w:val="000000"/>
                <w:sz w:val="17"/>
              </w:rPr>
              <w:t>User message / behaviour</w:t>
            </w:r>
          </w:p>
        </w:tc>
      </w:tr>
      <w:tr>
        <w:trPr>
          <w:trHeight w:hRule="atLeast" w:val="346"/>
        </w:trPr>
        <w:tc>
          <w:tcPr>
            <w:tcW w:type="dxa" w:w="10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8" w:after="0"/>
              <w:ind w:left="76" w:right="0" w:firstLine="0"/>
              <w:jc w:val="left"/>
            </w:pPr>
            <w:r>
              <w:rPr>
                <w:rFonts w:ascii="Liberation Sans" w:hAnsi="Liberation Sans" w:eastAsia="Liberation Sans"/>
                <w:b w:val="0"/>
                <w:i w:val="0"/>
                <w:color w:val="000000"/>
                <w:sz w:val="17"/>
              </w:rPr>
              <w:t>400</w:t>
            </w:r>
          </w:p>
        </w:tc>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8" w:after="0"/>
              <w:ind w:left="76" w:right="0" w:firstLine="0"/>
              <w:jc w:val="left"/>
            </w:pPr>
            <w:r>
              <w:rPr>
                <w:rFonts w:ascii="Liberation Sans" w:hAnsi="Liberation Sans" w:eastAsia="Liberation Sans"/>
                <w:b w:val="0"/>
                <w:i w:val="0"/>
                <w:color w:val="000000"/>
                <w:sz w:val="17"/>
              </w:rPr>
              <w:t>VALIDATION_ERROR</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8" w:after="0"/>
              <w:ind w:left="80" w:right="0" w:firstLine="0"/>
              <w:jc w:val="left"/>
            </w:pPr>
            <w:r>
              <w:rPr>
                <w:rFonts w:ascii="Liberation Sans" w:hAnsi="Liberation Sans" w:eastAsia="Liberation Sans"/>
                <w:b w:val="0"/>
                <w:i w:val="0"/>
                <w:color w:val="000000"/>
                <w:sz w:val="17"/>
              </w:rPr>
              <w:t>Missing or invalid input</w:t>
            </w:r>
          </w:p>
        </w:tc>
        <w:tc>
          <w:tcPr>
            <w:tcW w:type="dxa" w:w="33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8" w:after="0"/>
              <w:ind w:left="78" w:right="0" w:firstLine="0"/>
              <w:jc w:val="left"/>
            </w:pPr>
            <w:r>
              <w:rPr>
                <w:rFonts w:ascii="Liberation Sans" w:hAnsi="Liberation Sans" w:eastAsia="Liberation Sans"/>
                <w:b w:val="0"/>
                <w:i w:val="0"/>
                <w:color w:val="000000"/>
                <w:sz w:val="17"/>
              </w:rPr>
              <w:t>Field-level messages; nothing is saved</w:t>
            </w:r>
          </w:p>
        </w:tc>
      </w:tr>
      <w:tr>
        <w:trPr>
          <w:trHeight w:hRule="atLeast" w:val="542"/>
        </w:trPr>
        <w:tc>
          <w:tcPr>
            <w:tcW w:type="dxa" w:w="10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6" w:after="0"/>
              <w:ind w:left="76" w:right="0" w:firstLine="0"/>
              <w:jc w:val="left"/>
            </w:pPr>
            <w:r>
              <w:rPr>
                <w:rFonts w:ascii="Liberation Sans" w:hAnsi="Liberation Sans" w:eastAsia="Liberation Sans"/>
                <w:b w:val="0"/>
                <w:i w:val="0"/>
                <w:color w:val="000000"/>
                <w:sz w:val="17"/>
              </w:rPr>
              <w:t>401</w:t>
            </w:r>
          </w:p>
        </w:tc>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6" w:lineRule="exact" w:before="60" w:after="0"/>
              <w:ind w:left="76" w:right="144" w:firstLine="0"/>
              <w:jc w:val="left"/>
            </w:pPr>
            <w:r>
              <w:rPr>
                <w:rFonts w:ascii="Liberation Sans" w:hAnsi="Liberation Sans" w:eastAsia="Liberation Sans"/>
                <w:b w:val="0"/>
                <w:i w:val="0"/>
                <w:color w:val="000000"/>
                <w:sz w:val="17"/>
              </w:rPr>
              <w:t xml:space="preserve">AUTH_REQUIRED / </w:t>
            </w:r>
            <w:r>
              <w:br/>
            </w:r>
            <w:r>
              <w:rPr>
                <w:rFonts w:ascii="Liberation Sans" w:hAnsi="Liberation Sans" w:eastAsia="Liberation Sans"/>
                <w:b w:val="0"/>
                <w:i w:val="0"/>
                <w:color w:val="000000"/>
                <w:sz w:val="17"/>
              </w:rPr>
              <w:t>INVALID_CREDENTIALS</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6" w:after="0"/>
              <w:ind w:left="80" w:right="0" w:firstLine="0"/>
              <w:jc w:val="left"/>
            </w:pPr>
            <w:r>
              <w:rPr>
                <w:rFonts w:ascii="Liberation Sans" w:hAnsi="Liberation Sans" w:eastAsia="Liberation Sans"/>
                <w:b w:val="0"/>
                <w:i w:val="0"/>
                <w:color w:val="000000"/>
                <w:sz w:val="17"/>
              </w:rPr>
              <w:t>Not logged in or wrong login</w:t>
            </w:r>
          </w:p>
        </w:tc>
        <w:tc>
          <w:tcPr>
            <w:tcW w:type="dxa" w:w="33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6" w:lineRule="exact" w:before="60" w:after="0"/>
              <w:ind w:left="78" w:right="0" w:firstLine="0"/>
              <w:jc w:val="left"/>
            </w:pPr>
            <w:r>
              <w:rPr>
                <w:rFonts w:ascii="Liberation Sans" w:hAnsi="Liberation Sans" w:eastAsia="Liberation Sans"/>
                <w:b w:val="0"/>
                <w:i w:val="0"/>
                <w:color w:val="000000"/>
                <w:sz w:val="17"/>
              </w:rPr>
              <w:t xml:space="preserve">"Invalid username or password" (does not say which was wrong); redirect to login</w:t>
            </w:r>
          </w:p>
        </w:tc>
      </w:tr>
      <w:tr>
        <w:trPr>
          <w:trHeight w:hRule="atLeast" w:val="544"/>
        </w:trPr>
        <w:tc>
          <w:tcPr>
            <w:tcW w:type="dxa" w:w="10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6" w:after="0"/>
              <w:ind w:left="76" w:right="0" w:firstLine="0"/>
              <w:jc w:val="left"/>
            </w:pPr>
            <w:r>
              <w:rPr>
                <w:rFonts w:ascii="Liberation Sans" w:hAnsi="Liberation Sans" w:eastAsia="Liberation Sans"/>
                <w:b w:val="0"/>
                <w:i w:val="0"/>
                <w:color w:val="000000"/>
                <w:sz w:val="17"/>
              </w:rPr>
              <w:t>403</w:t>
            </w:r>
          </w:p>
        </w:tc>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6" w:after="0"/>
              <w:ind w:left="76" w:right="0" w:firstLine="0"/>
              <w:jc w:val="left"/>
            </w:pPr>
            <w:r>
              <w:rPr>
                <w:rFonts w:ascii="Liberation Sans" w:hAnsi="Liberation Sans" w:eastAsia="Liberation Sans"/>
                <w:b w:val="0"/>
                <w:i w:val="0"/>
                <w:color w:val="000000"/>
                <w:sz w:val="17"/>
              </w:rPr>
              <w:t>ACCESS_DENIED</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6" w:lineRule="exact" w:before="60" w:after="0"/>
              <w:ind w:left="80" w:right="432" w:firstLine="0"/>
              <w:jc w:val="left"/>
            </w:pPr>
            <w:r>
              <w:rPr>
                <w:rFonts w:ascii="Liberation Sans" w:hAnsi="Liberation Sans" w:eastAsia="Liberation Sans"/>
                <w:b w:val="0"/>
                <w:i w:val="0"/>
                <w:color w:val="000000"/>
                <w:sz w:val="17"/>
              </w:rPr>
              <w:t xml:space="preserve">Role not allowed, CSRF failure</w:t>
            </w:r>
          </w:p>
        </w:tc>
        <w:tc>
          <w:tcPr>
            <w:tcW w:type="dxa" w:w="33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6" w:lineRule="exact" w:before="60" w:after="0"/>
              <w:ind w:left="78" w:right="0" w:firstLine="0"/>
              <w:jc w:val="left"/>
            </w:pPr>
            <w:r>
              <w:rPr>
                <w:rFonts w:ascii="Liberation Sans" w:hAnsi="Liberation Sans" w:eastAsia="Liberation Sans"/>
                <w:b w:val="0"/>
                <w:i w:val="0"/>
                <w:color w:val="000000"/>
                <w:sz w:val="17"/>
              </w:rPr>
              <w:t xml:space="preserve">"Access denied"; no data changed; event logged</w:t>
            </w:r>
          </w:p>
        </w:tc>
      </w:tr>
      <w:tr>
        <w:trPr>
          <w:trHeight w:hRule="atLeast" w:val="344"/>
        </w:trPr>
        <w:tc>
          <w:tcPr>
            <w:tcW w:type="dxa" w:w="10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4" w:after="0"/>
              <w:ind w:left="76" w:right="0" w:firstLine="0"/>
              <w:jc w:val="left"/>
            </w:pPr>
            <w:r>
              <w:rPr>
                <w:rFonts w:ascii="Liberation Sans" w:hAnsi="Liberation Sans" w:eastAsia="Liberation Sans"/>
                <w:b w:val="0"/>
                <w:i w:val="0"/>
                <w:color w:val="000000"/>
                <w:sz w:val="17"/>
              </w:rPr>
              <w:t>404</w:t>
            </w:r>
          </w:p>
        </w:tc>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4" w:after="0"/>
              <w:ind w:left="76" w:right="0" w:firstLine="0"/>
              <w:jc w:val="left"/>
            </w:pPr>
            <w:r>
              <w:rPr>
                <w:rFonts w:ascii="Liberation Sans" w:hAnsi="Liberation Sans" w:eastAsia="Liberation Sans"/>
                <w:b w:val="0"/>
                <w:i w:val="0"/>
                <w:color w:val="000000"/>
                <w:sz w:val="17"/>
              </w:rPr>
              <w:t>NOT_FOUND</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4" w:after="0"/>
              <w:ind w:left="80" w:right="0" w:firstLine="0"/>
              <w:jc w:val="left"/>
            </w:pPr>
            <w:r>
              <w:rPr>
                <w:rFonts w:ascii="Liberation Sans" w:hAnsi="Liberation Sans" w:eastAsia="Liberation Sans"/>
                <w:b w:val="0"/>
                <w:i w:val="0"/>
                <w:color w:val="000000"/>
                <w:sz w:val="17"/>
              </w:rPr>
              <w:t>Record does not exist</w:t>
            </w:r>
          </w:p>
        </w:tc>
        <w:tc>
          <w:tcPr>
            <w:tcW w:type="dxa" w:w="33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4" w:after="0"/>
              <w:ind w:left="78" w:right="0" w:firstLine="0"/>
              <w:jc w:val="left"/>
            </w:pPr>
            <w:r>
              <w:rPr>
                <w:rFonts w:ascii="Liberation Sans" w:hAnsi="Liberation Sans" w:eastAsia="Liberation Sans"/>
                <w:b w:val="0"/>
                <w:i w:val="0"/>
                <w:color w:val="000000"/>
                <w:sz w:val="17"/>
              </w:rPr>
              <w:t>"Record not found"</w:t>
            </w:r>
          </w:p>
        </w:tc>
      </w:tr>
      <w:tr>
        <w:trPr>
          <w:trHeight w:hRule="atLeast" w:val="1130"/>
        </w:trPr>
        <w:tc>
          <w:tcPr>
            <w:tcW w:type="dxa" w:w="10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8" w:after="0"/>
              <w:ind w:left="76" w:right="0" w:firstLine="0"/>
              <w:jc w:val="left"/>
            </w:pPr>
            <w:r>
              <w:rPr>
                <w:rFonts w:ascii="Liberation Sans" w:hAnsi="Liberation Sans" w:eastAsia="Liberation Sans"/>
                <w:b w:val="0"/>
                <w:i w:val="0"/>
                <w:color w:val="000000"/>
                <w:sz w:val="17"/>
              </w:rPr>
              <w:t>409</w:t>
            </w:r>
          </w:p>
        </w:tc>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6" w:lineRule="exact" w:before="62" w:after="0"/>
              <w:ind w:left="76" w:right="0" w:firstLine="0"/>
              <w:jc w:val="left"/>
            </w:pPr>
            <w:r>
              <w:rPr>
                <w:rFonts w:ascii="Liberation Sans" w:hAnsi="Liberation Sans" w:eastAsia="Liberation Sans"/>
                <w:b w:val="0"/>
                <w:i w:val="0"/>
                <w:color w:val="000000"/>
                <w:sz w:val="17"/>
              </w:rPr>
              <w:t xml:space="preserve">DUPLICATE / </w:t>
            </w:r>
            <w:r>
              <w:br/>
            </w:r>
            <w:r>
              <w:rPr>
                <w:rFonts w:ascii="Liberation Sans" w:hAnsi="Liberation Sans" w:eastAsia="Liberation Sans"/>
                <w:b w:val="0"/>
                <w:i w:val="0"/>
                <w:color w:val="000000"/>
                <w:sz w:val="17"/>
              </w:rPr>
              <w:t xml:space="preserve">BED_OCCUPIED / </w:t>
            </w:r>
            <w:r>
              <w:br/>
            </w:r>
            <w:r>
              <w:rPr>
                <w:rFonts w:ascii="Liberation Sans" w:hAnsi="Liberation Sans" w:eastAsia="Liberation Sans"/>
                <w:b w:val="0"/>
                <w:i w:val="0"/>
                <w:color w:val="000000"/>
                <w:sz w:val="17"/>
              </w:rPr>
              <w:t xml:space="preserve">ALREADY_ALLOCATED / HAS_ACTIVE_ALLOCATIO N</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8" w:after="0"/>
              <w:ind w:left="80" w:right="0" w:firstLine="0"/>
              <w:jc w:val="left"/>
            </w:pPr>
            <w:r>
              <w:rPr>
                <w:rFonts w:ascii="Liberation Sans" w:hAnsi="Liberation Sans" w:eastAsia="Liberation Sans"/>
                <w:b w:val="0"/>
                <w:i w:val="0"/>
                <w:color w:val="000000"/>
                <w:sz w:val="17"/>
              </w:rPr>
              <w:t>Business rule conflict</w:t>
            </w:r>
          </w:p>
        </w:tc>
        <w:tc>
          <w:tcPr>
            <w:tcW w:type="dxa" w:w="33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6" w:lineRule="exact" w:before="62" w:after="0"/>
              <w:ind w:left="78" w:right="0" w:firstLine="0"/>
              <w:jc w:val="left"/>
            </w:pPr>
            <w:r>
              <w:rPr>
                <w:rFonts w:ascii="Liberation Sans" w:hAnsi="Liberation Sans" w:eastAsia="Liberation Sans"/>
                <w:b w:val="0"/>
                <w:i w:val="0"/>
                <w:color w:val="000000"/>
                <w:sz w:val="17"/>
              </w:rPr>
              <w:t xml:space="preserve">Message names the conflict, for example "Student ID already registered"</w:t>
            </w:r>
          </w:p>
        </w:tc>
      </w:tr>
      <w:tr>
        <w:trPr>
          <w:trHeight w:hRule="atLeast" w:val="542"/>
        </w:trPr>
        <w:tc>
          <w:tcPr>
            <w:tcW w:type="dxa" w:w="10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6" w:after="0"/>
              <w:ind w:left="76" w:right="0" w:firstLine="0"/>
              <w:jc w:val="left"/>
            </w:pPr>
            <w:r>
              <w:rPr>
                <w:rFonts w:ascii="Liberation Sans" w:hAnsi="Liberation Sans" w:eastAsia="Liberation Sans"/>
                <w:b w:val="0"/>
                <w:i w:val="0"/>
                <w:color w:val="000000"/>
                <w:sz w:val="17"/>
              </w:rPr>
              <w:t>422</w:t>
            </w:r>
          </w:p>
        </w:tc>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6" w:lineRule="exact" w:before="60" w:after="0"/>
              <w:ind w:left="76" w:right="288" w:firstLine="0"/>
              <w:jc w:val="left"/>
            </w:pPr>
            <w:r>
              <w:rPr>
                <w:rFonts w:ascii="Liberation Sans" w:hAnsi="Liberation Sans" w:eastAsia="Liberation Sans"/>
                <w:b w:val="0"/>
                <w:i w:val="0"/>
                <w:color w:val="000000"/>
                <w:sz w:val="17"/>
              </w:rPr>
              <w:t xml:space="preserve">GENDER_MISMATCH / IMMUTABLE_FIELD</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6" w:after="0"/>
              <w:ind w:left="80" w:right="0" w:firstLine="0"/>
              <w:jc w:val="left"/>
            </w:pPr>
            <w:r>
              <w:rPr>
                <w:rFonts w:ascii="Liberation Sans" w:hAnsi="Liberation Sans" w:eastAsia="Liberation Sans"/>
                <w:b w:val="0"/>
                <w:i w:val="0"/>
                <w:color w:val="000000"/>
                <w:sz w:val="17"/>
              </w:rPr>
              <w:t>Rule violation on valid input</w:t>
            </w:r>
          </w:p>
        </w:tc>
        <w:tc>
          <w:tcPr>
            <w:tcW w:type="dxa" w:w="33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6" w:after="0"/>
              <w:ind w:left="78" w:right="0" w:firstLine="0"/>
              <w:jc w:val="left"/>
            </w:pPr>
            <w:r>
              <w:rPr>
                <w:rFonts w:ascii="Liberation Sans" w:hAnsi="Liberation Sans" w:eastAsia="Liberation Sans"/>
                <w:b w:val="0"/>
                <w:i w:val="0"/>
                <w:color w:val="000000"/>
                <w:sz w:val="17"/>
              </w:rPr>
              <w:t>Message explains the rule</w:t>
            </w:r>
          </w:p>
        </w:tc>
      </w:tr>
      <w:tr>
        <w:trPr>
          <w:trHeight w:hRule="atLeast" w:val="348"/>
        </w:trPr>
        <w:tc>
          <w:tcPr>
            <w:tcW w:type="dxa" w:w="10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6" w:after="0"/>
              <w:ind w:left="76" w:right="0" w:firstLine="0"/>
              <w:jc w:val="left"/>
            </w:pPr>
            <w:r>
              <w:rPr>
                <w:rFonts w:ascii="Liberation Sans" w:hAnsi="Liberation Sans" w:eastAsia="Liberation Sans"/>
                <w:b w:val="0"/>
                <w:i w:val="0"/>
                <w:color w:val="000000"/>
                <w:sz w:val="17"/>
              </w:rPr>
              <w:t>423</w:t>
            </w:r>
          </w:p>
        </w:tc>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6" w:after="0"/>
              <w:ind w:left="76" w:right="0" w:firstLine="0"/>
              <w:jc w:val="left"/>
            </w:pPr>
            <w:r>
              <w:rPr>
                <w:rFonts w:ascii="Liberation Sans" w:hAnsi="Liberation Sans" w:eastAsia="Liberation Sans"/>
                <w:b w:val="0"/>
                <w:i w:val="0"/>
                <w:color w:val="000000"/>
                <w:sz w:val="17"/>
              </w:rPr>
              <w:t>ACCOUNT_LOCKED</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6" w:after="0"/>
              <w:ind w:left="80" w:right="0" w:firstLine="0"/>
              <w:jc w:val="left"/>
            </w:pPr>
            <w:r>
              <w:rPr>
                <w:rFonts w:ascii="Liberation Sans" w:hAnsi="Liberation Sans" w:eastAsia="Liberation Sans"/>
                <w:b w:val="0"/>
                <w:i w:val="0"/>
                <w:color w:val="000000"/>
                <w:sz w:val="17"/>
              </w:rPr>
              <w:t>5 failed logins</w:t>
            </w:r>
          </w:p>
        </w:tc>
        <w:tc>
          <w:tcPr>
            <w:tcW w:type="dxa" w:w="33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6" w:after="0"/>
              <w:ind w:left="78" w:right="0" w:firstLine="0"/>
              <w:jc w:val="left"/>
            </w:pPr>
            <w:r>
              <w:rPr>
                <w:rFonts w:ascii="Liberation Sans" w:hAnsi="Liberation Sans" w:eastAsia="Liberation Sans"/>
                <w:b w:val="0"/>
                <w:i w:val="0"/>
                <w:color w:val="000000"/>
                <w:sz w:val="17"/>
              </w:rPr>
              <w:t>"Account locked for 15 minutes"</w:t>
            </w:r>
          </w:p>
        </w:tc>
      </w:tr>
      <w:tr>
        <w:trPr>
          <w:trHeight w:hRule="atLeast" w:val="738"/>
        </w:trPr>
        <w:tc>
          <w:tcPr>
            <w:tcW w:type="dxa" w:w="10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6" w:after="0"/>
              <w:ind w:left="76" w:right="0" w:firstLine="0"/>
              <w:jc w:val="left"/>
            </w:pPr>
            <w:r>
              <w:rPr>
                <w:rFonts w:ascii="Liberation Sans" w:hAnsi="Liberation Sans" w:eastAsia="Liberation Sans"/>
                <w:b w:val="0"/>
                <w:i w:val="0"/>
                <w:color w:val="000000"/>
                <w:sz w:val="17"/>
              </w:rPr>
              <w:t>500</w:t>
            </w:r>
          </w:p>
        </w:tc>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6" w:after="0"/>
              <w:ind w:left="76" w:right="0" w:firstLine="0"/>
              <w:jc w:val="left"/>
            </w:pPr>
            <w:r>
              <w:rPr>
                <w:rFonts w:ascii="Liberation Sans" w:hAnsi="Liberation Sans" w:eastAsia="Liberation Sans"/>
                <w:b w:val="0"/>
                <w:i w:val="0"/>
                <w:color w:val="000000"/>
                <w:sz w:val="17"/>
              </w:rPr>
              <w:t>SERVER_ERROR</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6" w:after="0"/>
              <w:ind w:left="80" w:right="0" w:firstLine="0"/>
              <w:jc w:val="left"/>
            </w:pPr>
            <w:r>
              <w:rPr>
                <w:rFonts w:ascii="Liberation Sans" w:hAnsi="Liberation Sans" w:eastAsia="Liberation Sans"/>
                <w:b w:val="0"/>
                <w:i w:val="0"/>
                <w:color w:val="000000"/>
                <w:sz w:val="17"/>
              </w:rPr>
              <w:t>Unexpected failure</w:t>
            </w:r>
          </w:p>
        </w:tc>
        <w:tc>
          <w:tcPr>
            <w:tcW w:type="dxa" w:w="33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6" w:lineRule="exact" w:before="60" w:after="0"/>
              <w:ind w:left="78" w:right="288" w:firstLine="0"/>
              <w:jc w:val="left"/>
            </w:pPr>
            <w:r>
              <w:rPr>
                <w:rFonts w:ascii="Liberation Sans" w:hAnsi="Liberation Sans" w:eastAsia="Liberation Sans"/>
                <w:b w:val="0"/>
                <w:i w:val="0"/>
                <w:color w:val="000000"/>
                <w:sz w:val="17"/>
              </w:rPr>
              <w:t xml:space="preserve">Generic message "Something went wrong"; transaction rolled back; details only in server log</w:t>
            </w:r>
          </w:p>
        </w:tc>
      </w:tr>
    </w:tbl>
    <w:p>
      <w:pPr>
        <w:autoSpaceDN w:val="0"/>
        <w:autoSpaceDE w:val="0"/>
        <w:widowControl/>
        <w:spacing w:line="278" w:lineRule="exact" w:before="0" w:after="0"/>
        <w:ind w:left="0" w:right="0"/>
      </w:pPr>
    </w:p>
    <w:tbl>
      <w:tblPr>
        <w:tblW w:type="auto" w:w="0"/>
        <w:tblLayout w:type="fixed"/>
        <w:tblLook w:firstColumn="1" w:firstRow="1" w:lastColumn="0" w:lastRow="0" w:noHBand="0" w:noVBand="1" w:val="04A0"/>
        <w:tblInd w:w="124.00000000000006" w:type="dxa"/>
      </w:tblPr>
      <w:tblGrid>
        <w:gridCol w:w="4533"/>
        <w:gridCol w:w="4533"/>
      </w:tblGrid>
      <w:tr>
        <w:trPr>
          <w:trHeight w:hRule="atLeast" w:val="308"/>
        </w:trPr>
        <w:tc>
          <w:tcPr>
            <w:tcW w:type="dxa" w:w="320"/>
            <w:tcBorders/>
            <w:tcMar>
              <w:start w:w="0" w:type="dxa"/>
              <w:end w:w="0" w:type="dxa"/>
            </w:tcMar>
          </w:tcPr>
          <w:p>
            <w:pPr>
              <w:autoSpaceDN w:val="0"/>
              <w:autoSpaceDE w:val="0"/>
              <w:widowControl/>
              <w:spacing w:line="246" w:lineRule="exact" w:before="60" w:after="0"/>
              <w:ind w:left="0" w:right="0" w:firstLine="0"/>
              <w:jc w:val="center"/>
            </w:pPr>
            <w:r>
              <w:rPr>
                <w:rFonts w:ascii="Liberation Sans" w:hAnsi="Liberation Sans" w:eastAsia="Liberation Sans"/>
                <w:b w:val="0"/>
                <w:i w:val="0"/>
                <w:color w:val="000000"/>
                <w:sz w:val="22"/>
              </w:rPr>
              <w:t>•</w:t>
            </w:r>
          </w:p>
        </w:tc>
        <w:tc>
          <w:tcPr>
            <w:tcW w:type="dxa" w:w="8380"/>
            <w:tcBorders/>
            <w:tcMar>
              <w:start w:w="0" w:type="dxa"/>
              <w:end w:w="0" w:type="dxa"/>
            </w:tcMar>
          </w:tcPr>
          <w:p>
            <w:pPr>
              <w:autoSpaceDN w:val="0"/>
              <w:autoSpaceDE w:val="0"/>
              <w:widowControl/>
              <w:spacing w:line="246" w:lineRule="exact" w:before="60" w:after="0"/>
              <w:ind w:left="102" w:right="0" w:firstLine="0"/>
              <w:jc w:val="left"/>
            </w:pPr>
            <w:r>
              <w:rPr>
                <w:rFonts w:ascii="Liberation Sans" w:hAnsi="Liberation Sans" w:eastAsia="Liberation Sans"/>
                <w:b w:val="0"/>
                <w:i w:val="0"/>
                <w:color w:val="000000"/>
                <w:sz w:val="22"/>
              </w:rPr>
              <w:t xml:space="preserve">Transactions: allocation, transfer and release run in one database transaction; any </w:t>
            </w:r>
          </w:p>
        </w:tc>
      </w:tr>
    </w:tbl>
    <w:p>
      <w:pPr>
        <w:autoSpaceDN w:val="0"/>
        <w:autoSpaceDE w:val="0"/>
        <w:widowControl/>
        <w:spacing w:line="246" w:lineRule="exact" w:before="4" w:after="0"/>
        <w:ind w:left="546" w:right="0" w:firstLine="0"/>
        <w:jc w:val="left"/>
      </w:pPr>
      <w:r>
        <w:rPr>
          <w:rFonts w:ascii="Liberation Sans" w:hAnsi="Liberation Sans" w:eastAsia="Liberation Sans"/>
          <w:b w:val="0"/>
          <w:i w:val="0"/>
          <w:color w:val="000000"/>
          <w:sz w:val="22"/>
        </w:rPr>
        <w:t>failure rolls back so data is never half-updated.</w:t>
      </w:r>
    </w:p>
    <w:p>
      <w:pPr>
        <w:autoSpaceDN w:val="0"/>
        <w:tabs>
          <w:tab w:pos="546" w:val="left"/>
        </w:tabs>
        <w:autoSpaceDE w:val="0"/>
        <w:widowControl/>
        <w:spacing w:line="246" w:lineRule="exact" w:before="5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 xml:space="preserve">Logging: application log (errors, with a request ID) and audit log (who did what and </w:t>
      </w:r>
    </w:p>
    <w:p>
      <w:pPr>
        <w:autoSpaceDN w:val="0"/>
        <w:autoSpaceDE w:val="0"/>
        <w:widowControl/>
        <w:spacing w:line="246" w:lineRule="exact" w:before="6" w:after="0"/>
        <w:ind w:left="546" w:right="0" w:firstLine="0"/>
        <w:jc w:val="left"/>
      </w:pPr>
      <w:r>
        <w:rPr>
          <w:rFonts w:ascii="Liberation Sans" w:hAnsi="Liberation Sans" w:eastAsia="Liberation Sans"/>
          <w:b w:val="0"/>
          <w:i w:val="0"/>
          <w:color w:val="000000"/>
          <w:sz w:val="22"/>
        </w:rPr>
        <w:t>when). Passwords, session IDs and full personal details are never written to logs.</w:t>
      </w:r>
    </w:p>
    <w:p>
      <w:pPr>
        <w:autoSpaceDN w:val="0"/>
        <w:tabs>
          <w:tab w:pos="546" w:val="left"/>
        </w:tabs>
        <w:autoSpaceDE w:val="0"/>
        <w:widowControl/>
        <w:spacing w:line="246" w:lineRule="exact" w:before="5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 xml:space="preserve">Error pages never show stack traces, SQL or file paths (Django DEBUG is off in </w:t>
      </w:r>
    </w:p>
    <w:p>
      <w:pPr>
        <w:autoSpaceDN w:val="0"/>
        <w:autoSpaceDE w:val="0"/>
        <w:widowControl/>
        <w:spacing w:line="246" w:lineRule="exact" w:before="6" w:after="0"/>
        <w:ind w:left="546" w:right="0" w:firstLine="0"/>
        <w:jc w:val="left"/>
      </w:pPr>
      <w:r>
        <w:rPr>
          <w:rFonts w:ascii="Liberation Sans" w:hAnsi="Liberation Sans" w:eastAsia="Liberation Sans"/>
          <w:b w:val="0"/>
          <w:i w:val="0"/>
          <w:color w:val="000000"/>
          <w:sz w:val="22"/>
        </w:rPr>
        <w:t>deployment).</w:t>
      </w:r>
    </w:p>
    <w:p>
      <w:pPr>
        <w:autoSpaceDN w:val="0"/>
        <w:tabs>
          <w:tab w:pos="546" w:val="left"/>
        </w:tabs>
        <w:autoSpaceDE w:val="0"/>
        <w:widowControl/>
        <w:spacing w:line="246" w:lineRule="exact" w:before="5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 xml:space="preserve">Monitoring: track login failure count, HTTP 4xx/5xx rate, average response time, </w:t>
      </w:r>
    </w:p>
    <w:p>
      <w:pPr>
        <w:autoSpaceDN w:val="0"/>
        <w:autoSpaceDE w:val="0"/>
        <w:widowControl/>
        <w:spacing w:line="246" w:lineRule="exact" w:before="6" w:after="0"/>
        <w:ind w:left="546" w:right="0" w:firstLine="0"/>
        <w:jc w:val="left"/>
      </w:pPr>
      <w:r>
        <w:rPr>
          <w:rFonts w:ascii="Liberation Sans" w:hAnsi="Liberation Sans" w:eastAsia="Liberation Sans"/>
          <w:b w:val="0"/>
          <w:i w:val="0"/>
          <w:color w:val="000000"/>
          <w:sz w:val="22"/>
        </w:rPr>
        <w:t>backup job success, and database free space; review weekly during the project.</w:t>
      </w:r>
    </w:p>
    <w:p>
      <w:pPr>
        <w:autoSpaceDN w:val="0"/>
        <w:autoSpaceDE w:val="0"/>
        <w:widowControl/>
        <w:spacing w:line="268" w:lineRule="exact" w:before="208" w:after="0"/>
        <w:ind w:left="6" w:right="0" w:firstLine="0"/>
        <w:jc w:val="left"/>
      </w:pPr>
      <w:r>
        <w:rPr>
          <w:rFonts w:ascii="Liberation Sans" w:hAnsi="Liberation Sans" w:eastAsia="Liberation Sans"/>
          <w:b/>
          <w:i w:val="0"/>
          <w:color w:val="000000"/>
          <w:sz w:val="24"/>
        </w:rPr>
        <w:t>4.5 UX Design</w:t>
      </w:r>
    </w:p>
    <w:p>
      <w:pPr>
        <w:autoSpaceDN w:val="0"/>
        <w:tabs>
          <w:tab w:pos="546" w:val="left"/>
        </w:tabs>
        <w:autoSpaceDE w:val="0"/>
        <w:widowControl/>
        <w:spacing w:line="246" w:lineRule="exact" w:before="10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Role-based dashboard and navigation menu showing only permitted options.</w:t>
      </w:r>
    </w:p>
    <w:p>
      <w:pPr>
        <w:autoSpaceDN w:val="0"/>
        <w:tabs>
          <w:tab w:pos="546" w:val="left"/>
        </w:tabs>
        <w:autoSpaceDE w:val="0"/>
        <w:widowControl/>
        <w:spacing w:line="246" w:lineRule="exact" w:before="5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 xml:space="preserve">Forms with required-field markers (*), inline validation messages, and confirmation </w:t>
      </w:r>
    </w:p>
    <w:p>
      <w:pPr>
        <w:autoSpaceDN w:val="0"/>
        <w:autoSpaceDE w:val="0"/>
        <w:widowControl/>
        <w:spacing w:line="246" w:lineRule="exact" w:before="8" w:after="0"/>
        <w:ind w:left="546" w:right="0" w:firstLine="0"/>
        <w:jc w:val="left"/>
      </w:pPr>
      <w:r>
        <w:rPr>
          <w:rFonts w:ascii="Liberation Sans" w:hAnsi="Liberation Sans" w:eastAsia="Liberation Sans"/>
          <w:b w:val="0"/>
          <w:i w:val="0"/>
          <w:color w:val="000000"/>
          <w:sz w:val="22"/>
        </w:rPr>
        <w:t>dialogs for release, transfer and deactivate actions.</w:t>
      </w:r>
    </w:p>
    <w:p>
      <w:pPr>
        <w:autoSpaceDN w:val="0"/>
        <w:tabs>
          <w:tab w:pos="546" w:val="left"/>
        </w:tabs>
        <w:autoSpaceDE w:val="0"/>
        <w:widowControl/>
        <w:spacing w:line="246" w:lineRule="exact" w:before="5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 xml:space="preserve">Bootstrap responsive layout, usable on laptop and mobile screens; readable font sizes </w:t>
      </w:r>
    </w:p>
    <w:p>
      <w:pPr>
        <w:autoSpaceDN w:val="0"/>
        <w:autoSpaceDE w:val="0"/>
        <w:widowControl/>
        <w:spacing w:line="246" w:lineRule="exact" w:before="8" w:after="0"/>
        <w:ind w:left="546" w:right="0" w:firstLine="0"/>
        <w:jc w:val="left"/>
      </w:pPr>
      <w:r>
        <w:rPr>
          <w:rFonts w:ascii="Liberation Sans" w:hAnsi="Liberation Sans" w:eastAsia="Liberation Sans"/>
          <w:b w:val="0"/>
          <w:i w:val="0"/>
          <w:color w:val="000000"/>
          <w:sz w:val="22"/>
        </w:rPr>
        <w:t>and sufficient colour contrast.</w:t>
      </w:r>
    </w:p>
    <w:p>
      <w:pPr>
        <w:autoSpaceDN w:val="0"/>
        <w:tabs>
          <w:tab w:pos="546" w:val="left"/>
        </w:tabs>
        <w:autoSpaceDE w:val="0"/>
        <w:widowControl/>
        <w:spacing w:line="246" w:lineRule="exact" w:before="5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 xml:space="preserve">Allocation screen: select student, view filtered list of available beds, confirm - designed </w:t>
      </w:r>
    </w:p>
    <w:p>
      <w:pPr>
        <w:autoSpaceDN w:val="0"/>
        <w:autoSpaceDE w:val="0"/>
        <w:widowControl/>
        <w:spacing w:line="246" w:lineRule="exact" w:before="8" w:after="0"/>
        <w:ind w:left="546" w:right="0" w:firstLine="0"/>
        <w:jc w:val="left"/>
      </w:pPr>
      <w:r>
        <w:rPr>
          <w:rFonts w:ascii="Liberation Sans" w:hAnsi="Liberation Sans" w:eastAsia="Liberation Sans"/>
          <w:b w:val="0"/>
          <w:i w:val="0"/>
          <w:color w:val="000000"/>
          <w:sz w:val="22"/>
        </w:rPr>
        <w:t>so a new warden completes it in under 5 minutes (quality attribute: Usability).</w:t>
      </w:r>
    </w:p>
    <w:p>
      <w:pPr>
        <w:autoSpaceDN w:val="0"/>
        <w:tabs>
          <w:tab w:pos="546" w:val="left"/>
        </w:tabs>
        <w:autoSpaceDE w:val="0"/>
        <w:widowControl/>
        <w:spacing w:line="246" w:lineRule="exact" w:before="5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 xml:space="preserve">Screens: Login, Dashboard, Student List/Form, Hostel/Room/Bed List, Allocation, </w:t>
      </w:r>
    </w:p>
    <w:p>
      <w:pPr>
        <w:autoSpaceDN w:val="0"/>
        <w:autoSpaceDE w:val="0"/>
        <w:widowControl/>
        <w:spacing w:line="246" w:lineRule="exact" w:before="8" w:after="0"/>
        <w:ind w:left="546" w:right="0" w:firstLine="0"/>
        <w:jc w:val="left"/>
      </w:pPr>
      <w:r>
        <w:rPr>
          <w:rFonts w:ascii="Liberation Sans" w:hAnsi="Liberation Sans" w:eastAsia="Liberation Sans"/>
          <w:b w:val="0"/>
          <w:i w:val="0"/>
          <w:color w:val="000000"/>
          <w:sz w:val="22"/>
        </w:rPr>
        <w:t>Payment, Receipt, Reports, Staff Accounts, My Allocation (Student).</w:t>
      </w:r>
    </w:p>
    <w:p>
      <w:pPr>
        <w:autoSpaceDN w:val="0"/>
        <w:autoSpaceDE w:val="0"/>
        <w:widowControl/>
        <w:spacing w:line="246" w:lineRule="exact" w:before="422" w:after="0"/>
        <w:ind w:left="0" w:right="0" w:firstLine="0"/>
        <w:jc w:val="center"/>
      </w:pPr>
      <w:r>
        <w:rPr>
          <w:rFonts w:ascii="Liberation Sans" w:hAnsi="Liberation Sans" w:eastAsia="Liberation Sans"/>
          <w:b w:val="0"/>
          <w:i w:val="0"/>
          <w:color w:val="000000"/>
          <w:sz w:val="22"/>
        </w:rPr>
        <w:t>10</w:t>
      </w:r>
    </w:p>
    <w:p>
      <w:pPr>
        <w:sectPr>
          <w:pgSz w:w="11906" w:h="16838"/>
          <w:pgMar w:top="598" w:right="1404" w:bottom="354" w:left="1436" w:header="720" w:footer="720" w:gutter="0"/>
          <w:cols/>
          <w:docGrid w:linePitch="360"/>
        </w:sectPr>
      </w:pPr>
    </w:p>
    <w:p>
      <w:pPr>
        <w:autoSpaceDN w:val="0"/>
        <w:autoSpaceDE w:val="0"/>
        <w:widowControl/>
        <w:spacing w:line="220" w:lineRule="exact" w:before="0" w:after="384"/>
        <w:ind w:left="0" w:right="0"/>
      </w:pPr>
    </w:p>
    <w:p>
      <w:pPr>
        <w:autoSpaceDN w:val="0"/>
        <w:autoSpaceDE w:val="0"/>
        <w:widowControl/>
        <w:spacing w:line="268" w:lineRule="exact" w:before="0" w:after="0"/>
        <w:ind w:left="2" w:right="0" w:firstLine="0"/>
        <w:jc w:val="left"/>
      </w:pPr>
      <w:r>
        <w:rPr>
          <w:rFonts w:ascii="Liberation Sans" w:hAnsi="Liberation Sans" w:eastAsia="Liberation Sans"/>
          <w:b/>
          <w:i w:val="0"/>
          <w:color w:val="000000"/>
          <w:sz w:val="24"/>
        </w:rPr>
        <w:t>4.6 Open Issues &amp; Next Steps</w:t>
      </w:r>
    </w:p>
    <w:p>
      <w:pPr>
        <w:autoSpaceDN w:val="0"/>
        <w:tabs>
          <w:tab w:pos="542" w:val="left"/>
        </w:tabs>
        <w:autoSpaceDE w:val="0"/>
        <w:widowControl/>
        <w:spacing w:line="246" w:lineRule="exact" w:before="106" w:after="0"/>
        <w:ind w:left="272"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 xml:space="preserve">Module ownership will be assigned in the sprint plan before implementation; the </w:t>
      </w:r>
    </w:p>
    <w:p>
      <w:pPr>
        <w:autoSpaceDN w:val="0"/>
        <w:autoSpaceDE w:val="0"/>
        <w:widowControl/>
        <w:spacing w:line="246" w:lineRule="exact" w:before="8" w:after="0"/>
        <w:ind w:left="542" w:right="0" w:firstLine="0"/>
        <w:jc w:val="left"/>
      </w:pPr>
      <w:r>
        <w:rPr>
          <w:rFonts w:ascii="Liberation Sans" w:hAnsi="Liberation Sans" w:eastAsia="Liberation Sans"/>
          <w:b w:val="0"/>
          <w:i w:val="0"/>
          <w:color w:val="000000"/>
          <w:sz w:val="22"/>
        </w:rPr>
        <w:t>architecture supports independent ownership of C2 to C7.</w:t>
      </w:r>
    </w:p>
    <w:p>
      <w:pPr>
        <w:autoSpaceDN w:val="0"/>
        <w:tabs>
          <w:tab w:pos="542" w:val="left"/>
        </w:tabs>
        <w:autoSpaceDE w:val="0"/>
        <w:widowControl/>
        <w:spacing w:line="246" w:lineRule="exact" w:before="56" w:after="0"/>
        <w:ind w:left="272"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 xml:space="preserve">For v1.0, the fee amount will be maintained as a configurable value per room type and </w:t>
      </w:r>
    </w:p>
    <w:p>
      <w:pPr>
        <w:autoSpaceDN w:val="0"/>
        <w:autoSpaceDE w:val="0"/>
        <w:widowControl/>
        <w:spacing w:line="246" w:lineRule="exact" w:before="8" w:after="0"/>
        <w:ind w:left="542" w:right="0" w:firstLine="0"/>
        <w:jc w:val="left"/>
      </w:pPr>
      <w:r>
        <w:rPr>
          <w:rFonts w:ascii="Liberation Sans" w:hAnsi="Liberation Sans" w:eastAsia="Liberation Sans"/>
          <w:b w:val="0"/>
          <w:i w:val="0"/>
          <w:color w:val="000000"/>
          <w:sz w:val="22"/>
        </w:rPr>
        <w:t>used by the Payment &amp; Receipt Module to calculate Paid, Partial or Pending status.</w:t>
      </w:r>
    </w:p>
    <w:p>
      <w:pPr>
        <w:autoSpaceDN w:val="0"/>
        <w:tabs>
          <w:tab w:pos="542" w:val="left"/>
        </w:tabs>
        <w:autoSpaceDE w:val="0"/>
        <w:widowControl/>
        <w:spacing w:line="246" w:lineRule="exact" w:before="56" w:after="0"/>
        <w:ind w:left="272"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 xml:space="preserve">For v1.0, account lockout will be implemented in C2 using the existing failed_attempts </w:t>
      </w:r>
    </w:p>
    <w:p>
      <w:pPr>
        <w:autoSpaceDN w:val="0"/>
        <w:autoSpaceDE w:val="0"/>
        <w:widowControl/>
        <w:spacing w:line="246" w:lineRule="exact" w:before="8" w:after="0"/>
        <w:ind w:left="542" w:right="0" w:firstLine="0"/>
        <w:jc w:val="left"/>
      </w:pPr>
      <w:r>
        <w:rPr>
          <w:rFonts w:ascii="Liberation Sans" w:hAnsi="Liberation Sans" w:eastAsia="Liberation Sans"/>
          <w:b w:val="0"/>
          <w:i w:val="0"/>
          <w:color w:val="000000"/>
          <w:sz w:val="22"/>
        </w:rPr>
        <w:t>and locked_until fields, with a 15-minute lockout after 5 consecutive failed attempts.</w:t>
      </w:r>
    </w:p>
    <w:p>
      <w:pPr>
        <w:autoSpaceDN w:val="0"/>
        <w:tabs>
          <w:tab w:pos="542" w:val="left"/>
        </w:tabs>
        <w:autoSpaceDE w:val="0"/>
        <w:widowControl/>
        <w:spacing w:line="246" w:lineRule="exact" w:before="56" w:after="0"/>
        <w:ind w:left="272"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Fill the Code File Ref column of SRS Appendix C as modules are implemented.</w:t>
      </w:r>
    </w:p>
    <w:p>
      <w:pPr>
        <w:autoSpaceDN w:val="0"/>
        <w:tabs>
          <w:tab w:pos="542" w:val="left"/>
        </w:tabs>
        <w:autoSpaceDE w:val="0"/>
        <w:widowControl/>
        <w:spacing w:line="246" w:lineRule="exact" w:before="58" w:after="0"/>
        <w:ind w:left="272"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 xml:space="preserve">Future enhancements: online payment gateway, e-mail notifications, mess </w:t>
      </w:r>
    </w:p>
    <w:p>
      <w:pPr>
        <w:autoSpaceDN w:val="0"/>
        <w:autoSpaceDE w:val="0"/>
        <w:widowControl/>
        <w:spacing w:line="246" w:lineRule="exact" w:before="6" w:after="0"/>
        <w:ind w:left="542" w:right="0" w:firstLine="0"/>
        <w:jc w:val="left"/>
      </w:pPr>
      <w:r>
        <w:rPr>
          <w:rFonts w:ascii="Liberation Sans" w:hAnsi="Liberation Sans" w:eastAsia="Liberation Sans"/>
          <w:b w:val="0"/>
          <w:i w:val="0"/>
          <w:color w:val="000000"/>
          <w:sz w:val="22"/>
        </w:rPr>
        <w:t>management, visitor log.</w:t>
      </w:r>
    </w:p>
    <w:p>
      <w:pPr>
        <w:autoSpaceDN w:val="0"/>
        <w:autoSpaceDE w:val="0"/>
        <w:widowControl/>
        <w:spacing w:line="314" w:lineRule="exact" w:before="310" w:after="0"/>
        <w:ind w:left="2" w:right="0" w:firstLine="0"/>
        <w:jc w:val="left"/>
      </w:pPr>
      <w:r>
        <w:rPr>
          <w:rFonts w:ascii="Liberation Sans" w:hAnsi="Liberation Sans" w:eastAsia="Liberation Sans"/>
          <w:b/>
          <w:i w:val="0"/>
          <w:color w:val="000000"/>
          <w:sz w:val="28"/>
        </w:rPr>
        <w:t>5. Appendices</w:t>
      </w:r>
    </w:p>
    <w:p>
      <w:pPr>
        <w:autoSpaceDN w:val="0"/>
        <w:autoSpaceDE w:val="0"/>
        <w:widowControl/>
        <w:spacing w:line="246" w:lineRule="exact" w:before="146" w:after="0"/>
        <w:ind w:left="2" w:right="0" w:firstLine="0"/>
        <w:jc w:val="left"/>
      </w:pPr>
      <w:r>
        <w:rPr>
          <w:rFonts w:ascii="Liberation Sans" w:hAnsi="Liberation Sans" w:eastAsia="Liberation Sans"/>
          <w:b/>
          <w:i w:val="0"/>
          <w:color w:val="000000"/>
          <w:sz w:val="22"/>
        </w:rPr>
        <w:t xml:space="preserve">5.1 Glossary: </w:t>
      </w:r>
      <w:r>
        <w:rPr>
          <w:rFonts w:ascii="Liberation Sans" w:hAnsi="Liberation Sans" w:eastAsia="Liberation Sans"/>
          <w:b w:val="0"/>
          <w:i w:val="0"/>
          <w:color w:val="000000"/>
          <w:sz w:val="22"/>
        </w:rPr>
        <w:t xml:space="preserve">HMS, SRS, STP, MVT, ORM, RBAC, CSRF, TLS, STRIDE, ADR, API, SD </w:t>
      </w:r>
    </w:p>
    <w:p>
      <w:pPr>
        <w:autoSpaceDN w:val="0"/>
        <w:autoSpaceDE w:val="0"/>
        <w:widowControl/>
        <w:spacing w:line="246" w:lineRule="exact" w:before="44" w:after="0"/>
        <w:ind w:left="2" w:right="0" w:firstLine="0"/>
        <w:jc w:val="left"/>
      </w:pPr>
      <w:r>
        <w:rPr>
          <w:rFonts w:ascii="Liberation Sans" w:hAnsi="Liberation Sans" w:eastAsia="Liberation Sans"/>
          <w:b w:val="0"/>
          <w:i w:val="0"/>
          <w:color w:val="000000"/>
          <w:sz w:val="22"/>
        </w:rPr>
        <w:t>(Sequence Diagram), C1-C10 (components).</w:t>
      </w:r>
    </w:p>
    <w:p>
      <w:pPr>
        <w:autoSpaceDN w:val="0"/>
        <w:autoSpaceDE w:val="0"/>
        <w:widowControl/>
        <w:spacing w:line="246" w:lineRule="exact" w:before="144" w:after="0"/>
        <w:ind w:left="2" w:right="0" w:firstLine="0"/>
        <w:jc w:val="left"/>
      </w:pPr>
      <w:r>
        <w:rPr>
          <w:rFonts w:ascii="Liberation Sans" w:hAnsi="Liberation Sans" w:eastAsia="Liberation Sans"/>
          <w:b/>
          <w:i w:val="0"/>
          <w:color w:val="000000"/>
          <w:sz w:val="22"/>
        </w:rPr>
        <w:t xml:space="preserve">5.2 References: </w:t>
      </w:r>
      <w:r>
        <w:rPr>
          <w:rFonts w:ascii="Liberation Sans" w:hAnsi="Liberation Sans" w:eastAsia="Liberation Sans"/>
          <w:b w:val="0"/>
          <w:i w:val="0"/>
          <w:color w:val="000000"/>
          <w:sz w:val="22"/>
        </w:rPr>
        <w:t xml:space="preserve">IEEE 42010 (Architecture description), IEEE Std 830 (SRS), OWASP </w:t>
      </w:r>
    </w:p>
    <w:p>
      <w:pPr>
        <w:autoSpaceDN w:val="0"/>
        <w:autoSpaceDE w:val="0"/>
        <w:widowControl/>
        <w:spacing w:line="246" w:lineRule="exact" w:before="44" w:after="0"/>
        <w:ind w:left="0" w:right="0" w:firstLine="0"/>
        <w:jc w:val="center"/>
      </w:pPr>
      <w:r>
        <w:rPr>
          <w:rFonts w:ascii="Liberation Sans" w:hAnsi="Liberation Sans" w:eastAsia="Liberation Sans"/>
          <w:b w:val="0"/>
          <w:i w:val="0"/>
          <w:color w:val="000000"/>
          <w:sz w:val="22"/>
        </w:rPr>
        <w:t xml:space="preserve">ASVS 4.0, Django documentation 5.x, MySQL 8.0 Reference Manual, HMS SRS, HMS </w:t>
      </w:r>
    </w:p>
    <w:p>
      <w:pPr>
        <w:autoSpaceDN w:val="0"/>
        <w:autoSpaceDE w:val="0"/>
        <w:widowControl/>
        <w:spacing w:line="246" w:lineRule="exact" w:before="44" w:after="0"/>
        <w:ind w:left="2" w:right="0" w:firstLine="0"/>
        <w:jc w:val="left"/>
      </w:pPr>
      <w:r>
        <w:rPr>
          <w:rFonts w:ascii="Liberation Sans" w:hAnsi="Liberation Sans" w:eastAsia="Liberation Sans"/>
          <w:b w:val="0"/>
          <w:i w:val="0"/>
          <w:color w:val="000000"/>
          <w:sz w:val="22"/>
        </w:rPr>
        <w:t>Software Test Plan.</w:t>
      </w:r>
    </w:p>
    <w:p>
      <w:pPr>
        <w:autoSpaceDN w:val="0"/>
        <w:autoSpaceDE w:val="0"/>
        <w:widowControl/>
        <w:spacing w:line="246" w:lineRule="exact" w:before="144" w:after="0"/>
        <w:ind w:left="2" w:right="0" w:firstLine="0"/>
        <w:jc w:val="left"/>
      </w:pPr>
      <w:r>
        <w:rPr>
          <w:rFonts w:ascii="Liberation Sans" w:hAnsi="Liberation Sans" w:eastAsia="Liberation Sans"/>
          <w:b/>
          <w:i w:val="0"/>
          <w:color w:val="000000"/>
          <w:sz w:val="22"/>
        </w:rPr>
        <w:t xml:space="preserve">5.3 Tools: </w:t>
      </w:r>
      <w:r>
        <w:rPr>
          <w:rFonts w:ascii="Liberation Sans" w:hAnsi="Liberation Sans" w:eastAsia="Liberation Sans"/>
          <w:b w:val="0"/>
          <w:i w:val="0"/>
          <w:color w:val="000000"/>
          <w:sz w:val="22"/>
        </w:rPr>
        <w:t xml:space="preserve">draw.io / PlantUML style diagrams, Swagger/OpenAPI style tables, Postman, </w:t>
      </w:r>
    </w:p>
    <w:p>
      <w:pPr>
        <w:autoSpaceDN w:val="0"/>
        <w:autoSpaceDE w:val="0"/>
        <w:widowControl/>
        <w:spacing w:line="246" w:lineRule="exact" w:before="44" w:after="0"/>
        <w:ind w:left="2" w:right="0" w:firstLine="0"/>
        <w:jc w:val="left"/>
      </w:pPr>
      <w:r>
        <w:rPr>
          <w:rFonts w:ascii="Liberation Sans" w:hAnsi="Liberation Sans" w:eastAsia="Liberation Sans"/>
          <w:b w:val="0"/>
          <w:i w:val="0"/>
          <w:color w:val="000000"/>
          <w:sz w:val="22"/>
        </w:rPr>
        <w:t>GitHub.</w:t>
      </w:r>
    </w:p>
    <w:p>
      <w:pPr>
        <w:autoSpaceDN w:val="0"/>
        <w:autoSpaceDE w:val="0"/>
        <w:widowControl/>
        <w:spacing w:line="246" w:lineRule="exact" w:before="8876" w:after="0"/>
        <w:ind w:left="0" w:right="0" w:firstLine="0"/>
        <w:jc w:val="center"/>
      </w:pPr>
      <w:r>
        <w:rPr>
          <w:rFonts w:ascii="Liberation Sans" w:hAnsi="Liberation Sans" w:eastAsia="Liberation Sans"/>
          <w:b w:val="0"/>
          <w:i w:val="0"/>
          <w:color w:val="000000"/>
          <w:sz w:val="22"/>
        </w:rPr>
        <w:t>11</w:t>
      </w:r>
    </w:p>
    <w:sectPr w:rsidR="00FC693F" w:rsidRPr="0006063C" w:rsidSect="00034616">
      <w:pgSz w:w="11906" w:h="16838"/>
      <w:pgMar w:top="604" w:right="1440" w:bottom="354"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