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854"/>
        <w:ind w:left="0" w:right="0"/>
      </w:pPr>
    </w:p>
    <w:p>
      <w:pPr>
        <w:autoSpaceDN w:val="0"/>
        <w:autoSpaceDE w:val="0"/>
        <w:widowControl/>
        <w:spacing w:line="616" w:lineRule="exact" w:before="0" w:after="0"/>
        <w:ind w:left="576" w:right="576" w:firstLine="0"/>
        <w:jc w:val="center"/>
      </w:pPr>
      <w:r>
        <w:rPr>
          <w:rFonts w:ascii="Liberation Sans" w:hAnsi="Liberation Sans" w:eastAsia="Liberation Sans"/>
          <w:b/>
          <w:i w:val="0"/>
          <w:color w:val="000000"/>
          <w:sz w:val="44"/>
        </w:rPr>
        <w:t xml:space="preserve">Software Requirements Specification </w:t>
      </w:r>
      <w:r>
        <w:rPr>
          <w:rFonts w:ascii="Liberation Sans" w:hAnsi="Liberation Sans" w:eastAsia="Liberation Sans"/>
          <w:b/>
          <w:i w:val="0"/>
          <w:color w:val="000000"/>
          <w:sz w:val="30"/>
        </w:rPr>
        <w:t xml:space="preserve">for </w:t>
      </w:r>
      <w:r>
        <w:br/>
      </w:r>
      <w:r>
        <w:rPr>
          <w:rFonts w:ascii="Liberation Sans" w:hAnsi="Liberation Sans" w:eastAsia="Liberation Sans"/>
          <w:b/>
          <w:i w:val="0"/>
          <w:color w:val="000000"/>
          <w:sz w:val="36"/>
        </w:rPr>
        <w:t>Hostel Management System (HMS)</w:t>
      </w:r>
    </w:p>
    <w:p>
      <w:pPr>
        <w:autoSpaceDN w:val="0"/>
        <w:autoSpaceDE w:val="0"/>
        <w:widowControl/>
        <w:spacing w:line="396" w:lineRule="exact" w:before="372" w:after="484"/>
        <w:ind w:left="2880" w:right="2880" w:firstLine="0"/>
        <w:jc w:val="center"/>
      </w:pPr>
      <w:r>
        <w:rPr>
          <w:rFonts w:ascii="Liberation Sans" w:hAnsi="Liberation Sans" w:eastAsia="Liberation Sans"/>
          <w:b w:val="0"/>
          <w:i w:val="0"/>
          <w:color w:val="000000"/>
          <w:sz w:val="22"/>
        </w:rPr>
        <w:t xml:space="preserve">Part-1 Submission </w:t>
      </w:r>
      <w:r>
        <w:br/>
      </w:r>
      <w:r>
        <w:rPr>
          <w:rFonts w:ascii="Liberation Sans" w:hAnsi="Liberation Sans" w:eastAsia="Liberation Sans"/>
          <w:b w:val="0"/>
          <w:i w:val="0"/>
          <w:color w:val="000000"/>
          <w:sz w:val="22"/>
        </w:rPr>
        <w:t>Prepared by Team 3</w:t>
      </w:r>
    </w:p>
    <w:tbl>
      <w:tblPr>
        <w:tblW w:type="auto" w:w="0"/>
        <w:tblLayout w:type="fixed"/>
        <w:tblLook w:firstColumn="1" w:firstRow="1" w:lastColumn="0" w:lastRow="0" w:noHBand="0" w:noVBand="1" w:val="04A0"/>
        <w:tblInd w:w="10.0" w:type="dxa"/>
      </w:tblPr>
      <w:tblGrid>
        <w:gridCol w:w="4533"/>
        <w:gridCol w:w="4533"/>
      </w:tblGrid>
      <w:tr>
        <w:trPr>
          <w:trHeight w:hRule="atLeast" w:val="392"/>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36" w:lineRule="exact" w:before="74" w:after="0"/>
              <w:ind w:left="96" w:right="0" w:firstLine="0"/>
              <w:jc w:val="left"/>
            </w:pPr>
            <w:r>
              <w:rPr>
                <w:rFonts w:ascii="Liberation Sans" w:hAnsi="Liberation Sans" w:eastAsia="Liberation Sans"/>
                <w:b/>
                <w:i w:val="0"/>
                <w:color w:val="000000"/>
                <w:sz w:val="21"/>
              </w:rPr>
              <w:t>Name</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36" w:lineRule="exact" w:before="74" w:after="0"/>
              <w:ind w:left="98" w:right="0" w:firstLine="0"/>
              <w:jc w:val="left"/>
            </w:pPr>
            <w:r>
              <w:rPr>
                <w:rFonts w:ascii="Liberation Sans" w:hAnsi="Liberation Sans" w:eastAsia="Liberation Sans"/>
                <w:b/>
                <w:i w:val="0"/>
                <w:color w:val="000000"/>
                <w:sz w:val="21"/>
              </w:rPr>
              <w:t>SRN</w:t>
            </w:r>
          </w:p>
        </w:tc>
      </w:tr>
      <w:tr>
        <w:trPr>
          <w:trHeight w:hRule="atLeast" w:val="392"/>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6" w:right="0" w:firstLine="0"/>
              <w:jc w:val="left"/>
            </w:pPr>
            <w:r>
              <w:rPr>
                <w:rFonts w:ascii="Liberation Sans" w:hAnsi="Liberation Sans" w:eastAsia="Liberation Sans"/>
                <w:b w:val="0"/>
                <w:i w:val="0"/>
                <w:color w:val="000000"/>
                <w:sz w:val="21"/>
              </w:rPr>
              <w:t>G.V.N. Sreeharsha</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8" w:right="0" w:firstLine="0"/>
              <w:jc w:val="left"/>
            </w:pPr>
            <w:r>
              <w:rPr>
                <w:rFonts w:ascii="Liberation Sans" w:hAnsi="Liberation Sans" w:eastAsia="Liberation Sans"/>
                <w:b w:val="0"/>
                <w:i w:val="0"/>
                <w:color w:val="000000"/>
                <w:sz w:val="21"/>
              </w:rPr>
              <w:t>PES1UG24CS163</w:t>
            </w:r>
          </w:p>
        </w:tc>
      </w:tr>
      <w:tr>
        <w:trPr>
          <w:trHeight w:hRule="atLeast" w:val="39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6" w:right="0" w:firstLine="0"/>
              <w:jc w:val="left"/>
            </w:pPr>
            <w:r>
              <w:rPr>
                <w:rFonts w:ascii="Liberation Sans" w:hAnsi="Liberation Sans" w:eastAsia="Liberation Sans"/>
                <w:b w:val="0"/>
                <w:i w:val="0"/>
                <w:color w:val="000000"/>
                <w:sz w:val="21"/>
              </w:rPr>
              <w:t>Chennamraju Vaishnavi</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8" w:right="0" w:firstLine="0"/>
              <w:jc w:val="left"/>
            </w:pPr>
            <w:r>
              <w:rPr>
                <w:rFonts w:ascii="Liberation Sans" w:hAnsi="Liberation Sans" w:eastAsia="Liberation Sans"/>
                <w:b w:val="0"/>
                <w:i w:val="0"/>
                <w:color w:val="000000"/>
                <w:sz w:val="21"/>
              </w:rPr>
              <w:t>PES1UG24CS129</w:t>
            </w:r>
          </w:p>
        </w:tc>
      </w:tr>
      <w:tr>
        <w:trPr>
          <w:trHeight w:hRule="atLeast" w:val="392"/>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6" w:right="0" w:firstLine="0"/>
              <w:jc w:val="left"/>
            </w:pPr>
            <w:r>
              <w:rPr>
                <w:rFonts w:ascii="Liberation Sans" w:hAnsi="Liberation Sans" w:eastAsia="Liberation Sans"/>
                <w:b w:val="0"/>
                <w:i w:val="0"/>
                <w:color w:val="000000"/>
                <w:sz w:val="21"/>
              </w:rPr>
              <w:t>Devansh Gupta</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6" w:lineRule="exact" w:before="76" w:after="0"/>
              <w:ind w:left="98" w:right="0" w:firstLine="0"/>
              <w:jc w:val="left"/>
            </w:pPr>
            <w:r>
              <w:rPr>
                <w:rFonts w:ascii="Liberation Sans" w:hAnsi="Liberation Sans" w:eastAsia="Liberation Sans"/>
                <w:b w:val="0"/>
                <w:i w:val="0"/>
                <w:color w:val="000000"/>
                <w:sz w:val="21"/>
              </w:rPr>
              <w:t>PES1UG24CS145</w:t>
            </w:r>
          </w:p>
        </w:tc>
      </w:tr>
    </w:tbl>
    <w:p>
      <w:pPr>
        <w:autoSpaceDN w:val="0"/>
        <w:autoSpaceDE w:val="0"/>
        <w:widowControl/>
        <w:spacing w:line="246" w:lineRule="exact" w:before="372" w:after="0"/>
        <w:ind w:left="0" w:right="0" w:firstLine="0"/>
        <w:jc w:val="center"/>
      </w:pPr>
      <w:r>
        <w:rPr>
          <w:rFonts w:ascii="Liberation Sans" w:hAnsi="Liberation Sans" w:eastAsia="Liberation Sans"/>
          <w:b w:val="0"/>
          <w:i w:val="0"/>
          <w:color w:val="000000"/>
          <w:sz w:val="22"/>
        </w:rPr>
        <w:t>Date: 07-10-2026</w:t>
      </w:r>
    </w:p>
    <w:p>
      <w:pPr>
        <w:autoSpaceDN w:val="0"/>
        <w:autoSpaceDE w:val="0"/>
        <w:widowControl/>
        <w:spacing w:line="246" w:lineRule="exact" w:before="6284" w:after="0"/>
        <w:ind w:left="0" w:right="0" w:firstLine="0"/>
        <w:jc w:val="center"/>
      </w:pPr>
      <w:r>
        <w:rPr>
          <w:rFonts w:ascii="Liberation Sans" w:hAnsi="Liberation Sans" w:eastAsia="Liberation Sans"/>
          <w:b w:val="0"/>
          <w:i w:val="0"/>
          <w:color w:val="000000"/>
          <w:sz w:val="22"/>
        </w:rPr>
        <w:t>1</w:t>
      </w:r>
    </w:p>
    <w:p>
      <w:pPr>
        <w:sectPr>
          <w:pgSz w:w="11906" w:h="16838"/>
          <w:pgMar w:top="1440"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0"/>
        <w:ind w:left="2" w:right="0" w:firstLine="0"/>
        <w:jc w:val="left"/>
      </w:pPr>
      <w:r>
        <w:rPr>
          <w:rFonts w:ascii="Liberation Sans" w:hAnsi="Liberation Sans" w:eastAsia="Liberation Sans"/>
          <w:b/>
          <w:i w:val="0"/>
          <w:color w:val="000000"/>
          <w:sz w:val="30"/>
        </w:rPr>
        <w:t>Table of Contents</w:t>
      </w:r>
    </w:p>
    <w:p>
      <w:pPr>
        <w:autoSpaceDN w:val="0"/>
        <w:tabs>
          <w:tab w:pos="362" w:val="left"/>
        </w:tabs>
        <w:autoSpaceDE w:val="0"/>
        <w:widowControl/>
        <w:spacing w:line="282" w:lineRule="exact" w:before="158" w:after="0"/>
        <w:ind w:left="2" w:right="4608" w:firstLine="0"/>
        <w:jc w:val="left"/>
      </w:pPr>
      <w:r>
        <w:rPr>
          <w:rFonts w:ascii="Liberation Sans" w:hAnsi="Liberation Sans" w:eastAsia="Liberation Sans"/>
          <w:b w:val="0"/>
          <w:i w:val="0"/>
          <w:color w:val="000000"/>
          <w:sz w:val="21"/>
        </w:rPr>
        <w:t xml:space="preserve">Revision History </w:t>
      </w:r>
      <w:r>
        <w:br/>
      </w:r>
      <w:r>
        <w:rPr>
          <w:rFonts w:ascii="Liberation Sans" w:hAnsi="Liberation Sans" w:eastAsia="Liberation Sans"/>
          <w:b w:val="0"/>
          <w:i w:val="0"/>
          <w:color w:val="000000"/>
          <w:sz w:val="21"/>
        </w:rPr>
        <w:t xml:space="preserve">1. Introduction </w:t>
      </w:r>
      <w:r>
        <w:br/>
        <w:tab/>
      </w:r>
      <w:r>
        <w:rPr>
          <w:rFonts w:ascii="Liberation Sans" w:hAnsi="Liberation Sans" w:eastAsia="Liberation Sans"/>
          <w:b w:val="0"/>
          <w:i w:val="0"/>
          <w:color w:val="000000"/>
          <w:sz w:val="21"/>
        </w:rPr>
        <w:t xml:space="preserve">1.1 Purpose </w:t>
      </w:r>
      <w:r>
        <w:br/>
        <w:tab/>
      </w:r>
      <w:r>
        <w:rPr>
          <w:rFonts w:ascii="Liberation Sans" w:hAnsi="Liberation Sans" w:eastAsia="Liberation Sans"/>
          <w:b w:val="0"/>
          <w:i w:val="0"/>
          <w:color w:val="000000"/>
          <w:sz w:val="21"/>
        </w:rPr>
        <w:t xml:space="preserve">1.2 Intended Audience </w:t>
      </w:r>
      <w:r>
        <w:br/>
        <w:tab/>
      </w:r>
      <w:r>
        <w:rPr>
          <w:rFonts w:ascii="Liberation Sans" w:hAnsi="Liberation Sans" w:eastAsia="Liberation Sans"/>
          <w:b w:val="0"/>
          <w:i w:val="0"/>
          <w:color w:val="000000"/>
          <w:sz w:val="21"/>
        </w:rPr>
        <w:t xml:space="preserve">1.3 Product Scope </w:t>
      </w:r>
      <w:r>
        <w:br/>
        <w:tab/>
      </w:r>
      <w:r>
        <w:rPr>
          <w:rFonts w:ascii="Liberation Sans" w:hAnsi="Liberation Sans" w:eastAsia="Liberation Sans"/>
          <w:b w:val="0"/>
          <w:i w:val="0"/>
          <w:color w:val="000000"/>
          <w:sz w:val="21"/>
        </w:rPr>
        <w:t xml:space="preserve">1.4 References </w:t>
      </w:r>
      <w:r>
        <w:br/>
      </w:r>
      <w:r>
        <w:rPr>
          <w:rFonts w:ascii="Liberation Sans" w:hAnsi="Liberation Sans" w:eastAsia="Liberation Sans"/>
          <w:b w:val="0"/>
          <w:i w:val="0"/>
          <w:color w:val="000000"/>
          <w:sz w:val="21"/>
        </w:rPr>
        <w:t xml:space="preserve">2. Overall Description </w:t>
      </w:r>
      <w:r>
        <w:br/>
        <w:tab/>
      </w:r>
      <w:r>
        <w:rPr>
          <w:rFonts w:ascii="Liberation Sans" w:hAnsi="Liberation Sans" w:eastAsia="Liberation Sans"/>
          <w:b w:val="0"/>
          <w:i w:val="0"/>
          <w:color w:val="000000"/>
          <w:sz w:val="21"/>
        </w:rPr>
        <w:t xml:space="preserve">2.1 Product Perspective </w:t>
      </w:r>
      <w:r>
        <w:br/>
        <w:tab/>
      </w:r>
      <w:r>
        <w:rPr>
          <w:rFonts w:ascii="Liberation Sans" w:hAnsi="Liberation Sans" w:eastAsia="Liberation Sans"/>
          <w:b w:val="0"/>
          <w:i w:val="0"/>
          <w:color w:val="000000"/>
          <w:sz w:val="21"/>
        </w:rPr>
        <w:t xml:space="preserve">2.2 Product Functions </w:t>
      </w:r>
      <w:r>
        <w:br/>
        <w:tab/>
      </w:r>
      <w:r>
        <w:rPr>
          <w:rFonts w:ascii="Liberation Sans" w:hAnsi="Liberation Sans" w:eastAsia="Liberation Sans"/>
          <w:b w:val="0"/>
          <w:i w:val="0"/>
          <w:color w:val="000000"/>
          <w:sz w:val="21"/>
        </w:rPr>
        <w:t xml:space="preserve">2.3 User Classes and Characteristics </w:t>
      </w:r>
      <w:r>
        <w:br/>
        <w:tab/>
      </w:r>
      <w:r>
        <w:rPr>
          <w:rFonts w:ascii="Liberation Sans" w:hAnsi="Liberation Sans" w:eastAsia="Liberation Sans"/>
          <w:b w:val="0"/>
          <w:i w:val="0"/>
          <w:color w:val="000000"/>
          <w:sz w:val="21"/>
        </w:rPr>
        <w:t xml:space="preserve">2.4 Operating Environment </w:t>
      </w:r>
      <w:r>
        <w:br/>
        <w:tab/>
      </w:r>
      <w:r>
        <w:rPr>
          <w:rFonts w:ascii="Liberation Sans" w:hAnsi="Liberation Sans" w:eastAsia="Liberation Sans"/>
          <w:b w:val="0"/>
          <w:i w:val="0"/>
          <w:color w:val="000000"/>
          <w:sz w:val="21"/>
        </w:rPr>
        <w:t xml:space="preserve">2.5 Design and Implementation Constraints </w:t>
      </w:r>
      <w:r>
        <w:br/>
        <w:tab/>
      </w:r>
      <w:r>
        <w:rPr>
          <w:rFonts w:ascii="Liberation Sans" w:hAnsi="Liberation Sans" w:eastAsia="Liberation Sans"/>
          <w:b w:val="0"/>
          <w:i w:val="0"/>
          <w:color w:val="000000"/>
          <w:sz w:val="21"/>
        </w:rPr>
        <w:t xml:space="preserve">2.6 Assumptions and Dependencies </w:t>
      </w:r>
      <w:r>
        <w:br/>
      </w:r>
      <w:r>
        <w:rPr>
          <w:rFonts w:ascii="Liberation Sans" w:hAnsi="Liberation Sans" w:eastAsia="Liberation Sans"/>
          <w:b w:val="0"/>
          <w:i w:val="0"/>
          <w:color w:val="000000"/>
          <w:sz w:val="21"/>
        </w:rPr>
        <w:t xml:space="preserve">3. External Interface Requirements </w:t>
      </w:r>
      <w:r>
        <w:br/>
        <w:tab/>
      </w:r>
      <w:r>
        <w:rPr>
          <w:rFonts w:ascii="Liberation Sans" w:hAnsi="Liberation Sans" w:eastAsia="Liberation Sans"/>
          <w:b w:val="0"/>
          <w:i w:val="0"/>
          <w:color w:val="000000"/>
          <w:sz w:val="21"/>
        </w:rPr>
        <w:t xml:space="preserve">3.1 User Interfaces </w:t>
      </w:r>
      <w:r>
        <w:br/>
        <w:tab/>
      </w:r>
      <w:r>
        <w:rPr>
          <w:rFonts w:ascii="Liberation Sans" w:hAnsi="Liberation Sans" w:eastAsia="Liberation Sans"/>
          <w:b w:val="0"/>
          <w:i w:val="0"/>
          <w:color w:val="000000"/>
          <w:sz w:val="21"/>
        </w:rPr>
        <w:t xml:space="preserve">3.2 Software Interfaces </w:t>
      </w:r>
      <w:r>
        <w:br/>
        <w:tab/>
      </w:r>
      <w:r>
        <w:rPr>
          <w:rFonts w:ascii="Liberation Sans" w:hAnsi="Liberation Sans" w:eastAsia="Liberation Sans"/>
          <w:b w:val="0"/>
          <w:i w:val="0"/>
          <w:color w:val="000000"/>
          <w:sz w:val="21"/>
        </w:rPr>
        <w:t xml:space="preserve">3.3 Communications Interfaces </w:t>
      </w:r>
      <w:r>
        <w:br/>
      </w:r>
      <w:r>
        <w:rPr>
          <w:rFonts w:ascii="Liberation Sans" w:hAnsi="Liberation Sans" w:eastAsia="Liberation Sans"/>
          <w:b w:val="0"/>
          <w:i w:val="0"/>
          <w:color w:val="000000"/>
          <w:sz w:val="21"/>
        </w:rPr>
        <w:t xml:space="preserve">4. Analysis Models </w:t>
      </w:r>
      <w:r>
        <w:br/>
      </w:r>
      <w:r>
        <w:rPr>
          <w:rFonts w:ascii="Liberation Sans" w:hAnsi="Liberation Sans" w:eastAsia="Liberation Sans"/>
          <w:b w:val="0"/>
          <w:i w:val="0"/>
          <w:color w:val="000000"/>
          <w:sz w:val="21"/>
        </w:rPr>
        <w:t xml:space="preserve">5. System Features </w:t>
      </w:r>
      <w:r>
        <w:br/>
      </w:r>
      <w:r>
        <w:rPr>
          <w:rFonts w:ascii="Liberation Sans" w:hAnsi="Liberation Sans" w:eastAsia="Liberation Sans"/>
          <w:b w:val="0"/>
          <w:i w:val="0"/>
          <w:color w:val="000000"/>
          <w:sz w:val="21"/>
        </w:rPr>
        <w:t xml:space="preserve">6. Other Nonfunctional Requirements </w:t>
      </w:r>
      <w:r>
        <w:br/>
        <w:tab/>
      </w:r>
      <w:r>
        <w:rPr>
          <w:rFonts w:ascii="Liberation Sans" w:hAnsi="Liberation Sans" w:eastAsia="Liberation Sans"/>
          <w:b w:val="0"/>
          <w:i w:val="0"/>
          <w:color w:val="000000"/>
          <w:sz w:val="21"/>
        </w:rPr>
        <w:t xml:space="preserve">6.1 Performance Requirements </w:t>
      </w:r>
      <w:r>
        <w:br/>
        <w:tab/>
      </w:r>
      <w:r>
        <w:rPr>
          <w:rFonts w:ascii="Liberation Sans" w:hAnsi="Liberation Sans" w:eastAsia="Liberation Sans"/>
          <w:b w:val="0"/>
          <w:i w:val="0"/>
          <w:color w:val="000000"/>
          <w:sz w:val="21"/>
        </w:rPr>
        <w:t xml:space="preserve">6.2 Safety Requirements </w:t>
      </w:r>
      <w:r>
        <w:br/>
        <w:tab/>
      </w:r>
      <w:r>
        <w:rPr>
          <w:rFonts w:ascii="Liberation Sans" w:hAnsi="Liberation Sans" w:eastAsia="Liberation Sans"/>
          <w:b w:val="0"/>
          <w:i w:val="0"/>
          <w:color w:val="000000"/>
          <w:sz w:val="21"/>
        </w:rPr>
        <w:t xml:space="preserve">6.3 Security Requirements </w:t>
      </w:r>
      <w:r>
        <w:br/>
        <w:tab/>
      </w:r>
      <w:r>
        <w:rPr>
          <w:rFonts w:ascii="Liberation Sans" w:hAnsi="Liberation Sans" w:eastAsia="Liberation Sans"/>
          <w:b w:val="0"/>
          <w:i w:val="0"/>
          <w:color w:val="000000"/>
          <w:sz w:val="21"/>
        </w:rPr>
        <w:t xml:space="preserve">6.4 Software Quality Attributes </w:t>
      </w:r>
      <w:r>
        <w:br/>
        <w:tab/>
      </w:r>
      <w:r>
        <w:rPr>
          <w:rFonts w:ascii="Liberation Sans" w:hAnsi="Liberation Sans" w:eastAsia="Liberation Sans"/>
          <w:b w:val="0"/>
          <w:i w:val="0"/>
          <w:color w:val="000000"/>
          <w:sz w:val="21"/>
        </w:rPr>
        <w:t xml:space="preserve">6.5 Business Rules </w:t>
      </w:r>
      <w:r>
        <w:br/>
      </w:r>
      <w:r>
        <w:rPr>
          <w:rFonts w:ascii="Liberation Sans" w:hAnsi="Liberation Sans" w:eastAsia="Liberation Sans"/>
          <w:b w:val="0"/>
          <w:i w:val="0"/>
          <w:color w:val="000000"/>
          <w:sz w:val="21"/>
        </w:rPr>
        <w:t xml:space="preserve">7. Other Requirements </w:t>
      </w:r>
      <w:r>
        <w:br/>
      </w:r>
      <w:r>
        <w:rPr>
          <w:rFonts w:ascii="Liberation Sans" w:hAnsi="Liberation Sans" w:eastAsia="Liberation Sans"/>
          <w:b w:val="0"/>
          <w:i w:val="0"/>
          <w:color w:val="000000"/>
          <w:sz w:val="21"/>
        </w:rPr>
        <w:t xml:space="preserve">Appendix A: Glossary </w:t>
      </w:r>
      <w:r>
        <w:br/>
      </w:r>
      <w:r>
        <w:rPr>
          <w:rFonts w:ascii="Liberation Sans" w:hAnsi="Liberation Sans" w:eastAsia="Liberation Sans"/>
          <w:b w:val="0"/>
          <w:i w:val="0"/>
          <w:color w:val="000000"/>
          <w:sz w:val="21"/>
        </w:rPr>
        <w:t xml:space="preserve">Appendix B: Field Layouts </w:t>
      </w:r>
      <w:r>
        <w:br/>
      </w:r>
      <w:r>
        <w:rPr>
          <w:rFonts w:ascii="Liberation Sans" w:hAnsi="Liberation Sans" w:eastAsia="Liberation Sans"/>
          <w:b w:val="0"/>
          <w:i w:val="0"/>
          <w:color w:val="000000"/>
          <w:sz w:val="21"/>
        </w:rPr>
        <w:t>Appendix C: Requirement Traceability Matrix</w:t>
      </w:r>
    </w:p>
    <w:p>
      <w:pPr>
        <w:autoSpaceDN w:val="0"/>
        <w:autoSpaceDE w:val="0"/>
        <w:widowControl/>
        <w:spacing w:line="246" w:lineRule="exact" w:before="5902" w:after="0"/>
        <w:ind w:left="0" w:right="0" w:firstLine="0"/>
        <w:jc w:val="center"/>
      </w:pPr>
      <w:r>
        <w:rPr>
          <w:rFonts w:ascii="Liberation Sans" w:hAnsi="Liberation Sans" w:eastAsia="Liberation Sans"/>
          <w:b w:val="0"/>
          <w:i w:val="0"/>
          <w:color w:val="000000"/>
          <w:sz w:val="22"/>
        </w:rPr>
        <w:t>2</w:t>
      </w:r>
    </w:p>
    <w:p>
      <w:pPr>
        <w:sectPr>
          <w:pgSz w:w="11906" w:h="16838"/>
          <w:pgMar w:top="656" w:right="1440" w:bottom="354" w:left="1440"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160"/>
        <w:ind w:left="6" w:right="0" w:firstLine="0"/>
        <w:jc w:val="left"/>
      </w:pPr>
      <w:r>
        <w:rPr>
          <w:rFonts w:ascii="Liberation Sans" w:hAnsi="Liberation Sans" w:eastAsia="Liberation Sans"/>
          <w:b/>
          <w:i w:val="0"/>
          <w:color w:val="000000"/>
          <w:sz w:val="30"/>
        </w:rPr>
        <w:t>Revision History</w:t>
      </w:r>
    </w:p>
    <w:tbl>
      <w:tblPr>
        <w:tblW w:type="auto" w:w="0"/>
        <w:tblLayout w:type="fixed"/>
        <w:tblLook w:firstColumn="1" w:firstRow="1" w:lastColumn="0" w:lastRow="0" w:noHBand="0" w:noVBand="1" w:val="04A0"/>
        <w:tblInd w:w="10.0" w:type="dxa"/>
      </w:tblPr>
      <w:tblGrid>
        <w:gridCol w:w="2275"/>
        <w:gridCol w:w="2275"/>
        <w:gridCol w:w="2275"/>
        <w:gridCol w:w="2275"/>
      </w:tblGrid>
      <w:tr>
        <w:trPr>
          <w:trHeight w:hRule="atLeast" w:val="366"/>
        </w:trPr>
        <w:tc>
          <w:tcPr>
            <w:tcW w:type="dxa" w:w="26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Contributor</w:t>
            </w:r>
          </w:p>
        </w:tc>
        <w:tc>
          <w:tcPr>
            <w:tcW w:type="dxa" w:w="17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i w:val="0"/>
                <w:color w:val="000000"/>
                <w:sz w:val="19"/>
              </w:rPr>
              <w:t>Date</w:t>
            </w:r>
          </w:p>
        </w:tc>
        <w:tc>
          <w:tcPr>
            <w:tcW w:type="dxa" w:w="33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Revision / Contribution</w:t>
            </w:r>
          </w:p>
        </w:tc>
        <w:tc>
          <w:tcPr>
            <w:tcW w:type="dxa" w:w="12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i w:val="0"/>
                <w:color w:val="000000"/>
                <w:sz w:val="19"/>
              </w:rPr>
              <w:t>Version</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G.V.N. Sreeharsha</w:t>
            </w:r>
          </w:p>
        </w:tc>
        <w:tc>
          <w:tcPr>
            <w:tcW w:type="dxa" w:w="17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05-10-2026</w:t>
            </w:r>
          </w:p>
        </w:tc>
        <w:tc>
          <w:tcPr>
            <w:tcW w:type="dxa" w:w="33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Initial SRS baseline: scope, purpose, user classes, functional requirements and non-functional requirements.</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1.0</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Chennamraju Vaishnavi</w:t>
            </w:r>
          </w:p>
        </w:tc>
        <w:tc>
          <w:tcPr>
            <w:tcW w:type="dxa" w:w="17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07-10-2026</w:t>
            </w:r>
          </w:p>
        </w:tc>
        <w:tc>
          <w:tcPr>
            <w:tcW w:type="dxa" w:w="33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Reviewed requirements from the testing perspective; defined the fee amount (Room Fee) used by REQ-22, added the payment status report to REQ-23 and clarified the hostel search in REQ-7.</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1.1</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Devansh Gupta</w:t>
            </w:r>
          </w:p>
        </w:tc>
        <w:tc>
          <w:tcPr>
            <w:tcW w:type="dxa" w:w="17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07-10-2026</w:t>
            </w:r>
          </w:p>
        </w:tc>
        <w:tc>
          <w:tcPr>
            <w:tcW w:type="dxa" w:w="33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Reviewed functional and security requirements against the architecture; checked cross-document references and added team number and team member details.</w:t>
            </w:r>
          </w:p>
        </w:tc>
        <w:tc>
          <w:tcPr>
            <w:tcW w:type="dxa" w:w="12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1.2</w:t>
            </w:r>
          </w:p>
        </w:tc>
      </w:tr>
    </w:tbl>
    <w:p>
      <w:pPr>
        <w:autoSpaceDN w:val="0"/>
        <w:autoSpaceDE w:val="0"/>
        <w:widowControl/>
        <w:spacing w:line="336" w:lineRule="exact" w:before="582" w:after="0"/>
        <w:ind w:left="6" w:right="0" w:firstLine="0"/>
        <w:jc w:val="left"/>
      </w:pPr>
      <w:r>
        <w:rPr>
          <w:rFonts w:ascii="Liberation Sans" w:hAnsi="Liberation Sans" w:eastAsia="Liberation Sans"/>
          <w:b/>
          <w:i w:val="0"/>
          <w:color w:val="000000"/>
          <w:sz w:val="30"/>
        </w:rPr>
        <w:t>1. Introduction</w:t>
      </w:r>
    </w:p>
    <w:p>
      <w:pPr>
        <w:autoSpaceDN w:val="0"/>
        <w:autoSpaceDE w:val="0"/>
        <w:widowControl/>
        <w:spacing w:line="280" w:lineRule="exact" w:before="226" w:after="0"/>
        <w:ind w:left="6" w:right="0" w:firstLine="0"/>
        <w:jc w:val="left"/>
      </w:pPr>
      <w:r>
        <w:rPr>
          <w:rFonts w:ascii="Liberation Sans" w:hAnsi="Liberation Sans" w:eastAsia="Liberation Sans"/>
          <w:b/>
          <w:i w:val="0"/>
          <w:color w:val="000000"/>
          <w:sz w:val="25"/>
        </w:rPr>
        <w:t>1.1 Purpose</w:t>
      </w:r>
    </w:p>
    <w:p>
      <w:pPr>
        <w:autoSpaceDN w:val="0"/>
        <w:autoSpaceDE w:val="0"/>
        <w:widowControl/>
        <w:spacing w:line="246" w:lineRule="exact" w:before="120" w:after="0"/>
        <w:ind w:left="6" w:right="0" w:firstLine="0"/>
        <w:jc w:val="left"/>
      </w:pPr>
      <w:r>
        <w:rPr>
          <w:rFonts w:ascii="Liberation Sans" w:hAnsi="Liberation Sans" w:eastAsia="Liberation Sans"/>
          <w:b w:val="0"/>
          <w:i w:val="0"/>
          <w:color w:val="000000"/>
          <w:sz w:val="22"/>
        </w:rPr>
        <w:t xml:space="preserve">This document specifies the software requirements for the Hostel Management System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(HMS). HMS is a web based application built using Python and Django for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managing student details and the allocation of hostel rooms and beds. This SRS covers the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complete system.</w:t>
      </w:r>
    </w:p>
    <w:p>
      <w:pPr>
        <w:autoSpaceDN w:val="0"/>
        <w:autoSpaceDE w:val="0"/>
        <w:widowControl/>
        <w:spacing w:line="278" w:lineRule="exact" w:before="238" w:after="0"/>
        <w:ind w:left="6" w:right="0" w:firstLine="0"/>
        <w:jc w:val="left"/>
      </w:pPr>
      <w:r>
        <w:rPr>
          <w:rFonts w:ascii="Liberation Sans" w:hAnsi="Liberation Sans" w:eastAsia="Liberation Sans"/>
          <w:b/>
          <w:i w:val="0"/>
          <w:color w:val="000000"/>
          <w:sz w:val="25"/>
        </w:rPr>
        <w:t>1.2 Intended Audience</w:t>
      </w:r>
    </w:p>
    <w:p>
      <w:pPr>
        <w:autoSpaceDN w:val="0"/>
        <w:autoSpaceDE w:val="0"/>
        <w:widowControl/>
        <w:spacing w:line="246" w:lineRule="exact" w:before="122" w:after="0"/>
        <w:ind w:left="6" w:right="0" w:firstLine="0"/>
        <w:jc w:val="left"/>
      </w:pPr>
      <w:r>
        <w:rPr>
          <w:rFonts w:ascii="Liberation Sans" w:hAnsi="Liberation Sans" w:eastAsia="Liberation Sans"/>
          <w:b w:val="0"/>
          <w:i w:val="0"/>
          <w:color w:val="000000"/>
          <w:sz w:val="22"/>
        </w:rPr>
        <w:t>This document is for:</w:t>
      </w:r>
    </w:p>
    <w:p>
      <w:pPr>
        <w:autoSpaceDN w:val="0"/>
        <w:tabs>
          <w:tab w:pos="546" w:val="left"/>
        </w:tabs>
        <w:autoSpaceDE w:val="0"/>
        <w:widowControl/>
        <w:spacing w:line="246" w:lineRule="exact" w:before="13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Developers - to know what has to be built</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Testers - to write test cases from the requirements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Faculty evaluator - to review the project</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Hostel office staff - who will be the actual users of the system</w:t>
      </w:r>
    </w:p>
    <w:p>
      <w:pPr>
        <w:autoSpaceDN w:val="0"/>
        <w:autoSpaceDE w:val="0"/>
        <w:widowControl/>
        <w:spacing w:line="246" w:lineRule="exact" w:before="82" w:after="0"/>
        <w:ind w:left="6" w:right="0" w:firstLine="0"/>
        <w:jc w:val="left"/>
      </w:pPr>
      <w:r>
        <w:rPr>
          <w:rFonts w:ascii="Liberation Sans" w:hAnsi="Liberation Sans" w:eastAsia="Liberation Sans"/>
          <w:b w:val="0"/>
          <w:i w:val="0"/>
          <w:color w:val="000000"/>
          <w:sz w:val="22"/>
        </w:rPr>
        <w:t xml:space="preserve">Section 2 gives the overall description, Section 3 the interface requirements, Section 4 the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use case diagram, Section 5 the functional requirements and Section 6 the non functional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requirements.</w:t>
      </w:r>
    </w:p>
    <w:p>
      <w:pPr>
        <w:autoSpaceDN w:val="0"/>
        <w:autoSpaceDE w:val="0"/>
        <w:widowControl/>
        <w:spacing w:line="280" w:lineRule="exact" w:before="236" w:after="0"/>
        <w:ind w:left="6" w:right="0" w:firstLine="0"/>
        <w:jc w:val="left"/>
      </w:pPr>
      <w:r>
        <w:rPr>
          <w:rFonts w:ascii="Liberation Sans" w:hAnsi="Liberation Sans" w:eastAsia="Liberation Sans"/>
          <w:b/>
          <w:i w:val="0"/>
          <w:color w:val="000000"/>
          <w:sz w:val="25"/>
        </w:rPr>
        <w:t>1.3 Product Scope</w:t>
      </w:r>
    </w:p>
    <w:p>
      <w:pPr>
        <w:autoSpaceDN w:val="0"/>
        <w:autoSpaceDE w:val="0"/>
        <w:widowControl/>
        <w:spacing w:line="246" w:lineRule="exact" w:before="120" w:after="0"/>
        <w:ind w:left="0" w:right="0" w:firstLine="0"/>
        <w:jc w:val="center"/>
      </w:pPr>
      <w:r>
        <w:rPr>
          <w:rFonts w:ascii="Liberation Sans" w:hAnsi="Liberation Sans" w:eastAsia="Liberation Sans"/>
          <w:b w:val="0"/>
          <w:i w:val="0"/>
          <w:color w:val="000000"/>
          <w:sz w:val="22"/>
        </w:rPr>
        <w:t xml:space="preserve">Currently the hostel office keeps student details, room allocations and fee payments in paper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registers and spreadsheets. Finding a vacant bed takes time, and mistakes such as giving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 xml:space="preserve">the same bed to two students can happen. Students also cannot check their own allocation </w:t>
      </w:r>
    </w:p>
    <w:p>
      <w:pPr>
        <w:autoSpaceDN w:val="0"/>
        <w:autoSpaceDE w:val="0"/>
        <w:widowControl/>
        <w:spacing w:line="246" w:lineRule="exact" w:before="30" w:after="0"/>
        <w:ind w:left="6" w:right="0" w:firstLine="0"/>
        <w:jc w:val="left"/>
      </w:pPr>
      <w:r>
        <w:rPr>
          <w:rFonts w:ascii="Liberation Sans" w:hAnsi="Liberation Sans" w:eastAsia="Liberation Sans"/>
          <w:b w:val="0"/>
          <w:i w:val="0"/>
          <w:color w:val="000000"/>
          <w:sz w:val="22"/>
        </w:rPr>
        <w:t>or payment status without visiting the office.</w:t>
      </w:r>
    </w:p>
    <w:p>
      <w:pPr>
        <w:autoSpaceDN w:val="0"/>
        <w:autoSpaceDE w:val="0"/>
        <w:widowControl/>
        <w:spacing w:line="246" w:lineRule="exact" w:before="150" w:after="0"/>
        <w:ind w:left="6" w:right="0" w:firstLine="0"/>
        <w:jc w:val="left"/>
      </w:pPr>
      <w:r>
        <w:rPr>
          <w:rFonts w:ascii="Liberation Sans" w:hAnsi="Liberation Sans" w:eastAsia="Liberation Sans"/>
          <w:b w:val="0"/>
          <w:i w:val="0"/>
          <w:color w:val="000000"/>
          <w:sz w:val="22"/>
        </w:rPr>
        <w:t>HMS solves this by:</w:t>
      </w:r>
    </w:p>
    <w:p>
      <w:pPr>
        <w:autoSpaceDN w:val="0"/>
        <w:tabs>
          <w:tab w:pos="546" w:val="left"/>
        </w:tabs>
        <w:autoSpaceDE w:val="0"/>
        <w:widowControl/>
        <w:spacing w:line="246" w:lineRule="exact" w:before="13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keeping all student, hostel, room and bed details in one place</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showing available beds instantly and blocking double allocation</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recording allocations, transfers and releases with full history</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recording fee payments and generating receipts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letting students check their allocation and payment status anytime</w:t>
      </w:r>
    </w:p>
    <w:p>
      <w:pPr>
        <w:autoSpaceDN w:val="0"/>
        <w:autoSpaceDE w:val="0"/>
        <w:widowControl/>
        <w:spacing w:line="280" w:lineRule="exact" w:before="228" w:after="0"/>
        <w:ind w:left="6" w:right="0" w:firstLine="0"/>
        <w:jc w:val="left"/>
      </w:pPr>
      <w:r>
        <w:rPr>
          <w:rFonts w:ascii="Liberation Sans" w:hAnsi="Liberation Sans" w:eastAsia="Liberation Sans"/>
          <w:b/>
          <w:i w:val="0"/>
          <w:color w:val="000000"/>
          <w:sz w:val="25"/>
        </w:rPr>
        <w:t>1.4 References</w:t>
      </w:r>
    </w:p>
    <w:p>
      <w:pPr>
        <w:autoSpaceDN w:val="0"/>
        <w:tabs>
          <w:tab w:pos="546" w:val="left"/>
        </w:tabs>
        <w:autoSpaceDE w:val="0"/>
        <w:widowControl/>
        <w:spacing w:line="246" w:lineRule="exact" w:before="10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IEEE Std 830-1998, Recommended Practice for Software Requirements Specifications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Django Documentation - https://docs.djangoproject.com</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MySQL 8.0 Reference Manual - https://dev.mysql.com/doc</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OWASP Application Security Verification Standard (ASVS) 4.0</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SE Mini Project Guidelines and Problem Statements, Section C</w:t>
      </w:r>
    </w:p>
    <w:p>
      <w:pPr>
        <w:autoSpaceDN w:val="0"/>
        <w:autoSpaceDE w:val="0"/>
        <w:widowControl/>
        <w:spacing w:line="246" w:lineRule="exact" w:before="1778" w:after="0"/>
        <w:ind w:left="0" w:right="0" w:firstLine="0"/>
        <w:jc w:val="center"/>
      </w:pPr>
      <w:r>
        <w:rPr>
          <w:rFonts w:ascii="Liberation Sans" w:hAnsi="Liberation Sans" w:eastAsia="Liberation Sans"/>
          <w:b w:val="0"/>
          <w:i w:val="0"/>
          <w:color w:val="000000"/>
          <w:sz w:val="22"/>
        </w:rPr>
        <w:t>3</w:t>
      </w:r>
    </w:p>
    <w:p>
      <w:pPr>
        <w:sectPr>
          <w:pgSz w:w="11906" w:h="16838"/>
          <w:pgMar w:top="656" w:right="1370"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0"/>
        <w:ind w:left="6" w:right="0" w:firstLine="0"/>
        <w:jc w:val="left"/>
      </w:pPr>
      <w:r>
        <w:rPr>
          <w:rFonts w:ascii="Liberation Sans" w:hAnsi="Liberation Sans" w:eastAsia="Liberation Sans"/>
          <w:b/>
          <w:i w:val="0"/>
          <w:color w:val="000000"/>
          <w:sz w:val="30"/>
        </w:rPr>
        <w:t>2. Overall Description</w:t>
      </w:r>
    </w:p>
    <w:p>
      <w:pPr>
        <w:autoSpaceDN w:val="0"/>
        <w:autoSpaceDE w:val="0"/>
        <w:widowControl/>
        <w:spacing w:line="280" w:lineRule="exact" w:before="226" w:after="0"/>
        <w:ind w:left="6" w:right="0" w:firstLine="0"/>
        <w:jc w:val="left"/>
      </w:pPr>
      <w:r>
        <w:rPr>
          <w:rFonts w:ascii="Liberation Sans" w:hAnsi="Liberation Sans" w:eastAsia="Liberation Sans"/>
          <w:b/>
          <w:i w:val="0"/>
          <w:color w:val="000000"/>
          <w:sz w:val="25"/>
        </w:rPr>
        <w:t>2.1 Product Perspective</w:t>
      </w:r>
    </w:p>
    <w:p>
      <w:pPr>
        <w:autoSpaceDN w:val="0"/>
        <w:autoSpaceDE w:val="0"/>
        <w:widowControl/>
        <w:spacing w:line="246" w:lineRule="exact" w:before="120" w:after="0"/>
        <w:ind w:left="6" w:right="0" w:firstLine="0"/>
        <w:jc w:val="left"/>
      </w:pPr>
      <w:r>
        <w:rPr>
          <w:rFonts w:ascii="Liberation Sans" w:hAnsi="Liberation Sans" w:eastAsia="Liberation Sans"/>
          <w:b w:val="0"/>
          <w:i w:val="0"/>
          <w:color w:val="000000"/>
          <w:sz w:val="22"/>
        </w:rPr>
        <w:t xml:space="preserve">HMS is a new, standalone system that replaces the manual hostel registers and </w:t>
      </w:r>
    </w:p>
    <w:p>
      <w:pPr>
        <w:autoSpaceDN w:val="0"/>
        <w:autoSpaceDE w:val="0"/>
        <w:widowControl/>
        <w:spacing w:line="246" w:lineRule="exact" w:before="30" w:after="130"/>
        <w:ind w:left="6" w:right="0" w:firstLine="0"/>
        <w:jc w:val="left"/>
      </w:pPr>
      <w:r>
        <w:rPr>
          <w:rFonts w:ascii="Liberation Sans" w:hAnsi="Liberation Sans" w:eastAsia="Liberation Sans"/>
          <w:b w:val="0"/>
          <w:i w:val="0"/>
          <w:color w:val="000000"/>
          <w:sz w:val="22"/>
        </w:rPr>
        <w:t>spreadsheets. It is not part of any existing system. It has three tiers:</w:t>
      </w:r>
    </w:p>
    <w:tbl>
      <w:tblPr>
        <w:tblW w:type="auto" w:w="0"/>
        <w:tblLayout w:type="fixed"/>
        <w:tblLook w:firstColumn="1" w:firstRow="1" w:lastColumn="0" w:lastRow="0" w:noHBand="0" w:noVBand="1" w:val="04A0"/>
        <w:tblInd w:w="10.0" w:type="dxa"/>
      </w:tblPr>
      <w:tblGrid>
        <w:gridCol w:w="4533"/>
        <w:gridCol w:w="4533"/>
      </w:tblGrid>
      <w:tr>
        <w:trPr>
          <w:trHeight w:hRule="atLeast" w:val="370"/>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Tier</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Technology</w:t>
            </w:r>
          </w:p>
        </w:tc>
      </w:tr>
      <w:tr>
        <w:trPr>
          <w:trHeight w:hRule="atLeas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Front end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HTML, CSS, Bootstrap (Django templates)</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Back end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Python, Django</w:t>
            </w:r>
          </w:p>
        </w:tc>
      </w:tr>
      <w:tr>
        <w:trPr>
          <w:trHeight w:hRule="atLeas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Database</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MySQL</w:t>
            </w:r>
          </w:p>
        </w:tc>
      </w:tr>
    </w:tbl>
    <w:p>
      <w:pPr>
        <w:autoSpaceDN w:val="0"/>
        <w:autoSpaceDE w:val="0"/>
        <w:widowControl/>
        <w:spacing w:line="246" w:lineRule="exact" w:before="374" w:after="0"/>
        <w:ind w:left="6" w:right="0" w:firstLine="0"/>
        <w:jc w:val="left"/>
      </w:pPr>
      <w:r>
        <w:rPr>
          <w:rFonts w:ascii="Liberation Sans" w:hAnsi="Liberation Sans" w:eastAsia="Liberation Sans"/>
          <w:b w:val="0"/>
          <w:i w:val="0"/>
          <w:color w:val="000000"/>
          <w:sz w:val="22"/>
        </w:rPr>
        <w:t>HMS does not connect to any external system in this version.</w:t>
      </w:r>
    </w:p>
    <w:p>
      <w:pPr>
        <w:autoSpaceDN w:val="0"/>
        <w:autoSpaceDE w:val="0"/>
        <w:widowControl/>
        <w:spacing w:line="280" w:lineRule="exact" w:before="236" w:after="0"/>
        <w:ind w:left="6" w:right="0" w:firstLine="0"/>
        <w:jc w:val="left"/>
      </w:pPr>
      <w:r>
        <w:rPr>
          <w:rFonts w:ascii="Liberation Sans" w:hAnsi="Liberation Sans" w:eastAsia="Liberation Sans"/>
          <w:b/>
          <w:i w:val="0"/>
          <w:color w:val="000000"/>
          <w:sz w:val="25"/>
        </w:rPr>
        <w:t>2.2 Product Functions</w:t>
      </w:r>
    </w:p>
    <w:p>
      <w:pPr>
        <w:autoSpaceDN w:val="0"/>
        <w:tabs>
          <w:tab w:pos="546" w:val="left"/>
        </w:tabs>
        <w:autoSpaceDE w:val="0"/>
        <w:widowControl/>
        <w:spacing w:line="246" w:lineRule="exact" w:before="10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Login and logout for Admin, Warden and Student</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Manage staff user accounts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Manage students (add, search, update, deactivate)</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Manage hostels, rooms and beds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Allocate, transfer and release beds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Record fee payments and generate receipts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Generate occupancy report</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View own allocation and payment status (Student)</w:t>
      </w:r>
    </w:p>
    <w:p>
      <w:pPr>
        <w:autoSpaceDN w:val="0"/>
        <w:autoSpaceDE w:val="0"/>
        <w:widowControl/>
        <w:spacing w:line="278" w:lineRule="exact" w:before="228" w:after="102"/>
        <w:ind w:left="6" w:right="0" w:firstLine="0"/>
        <w:jc w:val="left"/>
      </w:pPr>
      <w:r>
        <w:rPr>
          <w:rFonts w:ascii="Liberation Sans" w:hAnsi="Liberation Sans" w:eastAsia="Liberation Sans"/>
          <w:b/>
          <w:i w:val="0"/>
          <w:color w:val="000000"/>
          <w:sz w:val="25"/>
        </w:rPr>
        <w:t>2.3 User Classes and Characteristics</w:t>
      </w:r>
    </w:p>
    <w:tbl>
      <w:tblPr>
        <w:tblW w:type="auto" w:w="0"/>
        <w:tblLayout w:type="fixed"/>
        <w:tblLook w:firstColumn="1" w:firstRow="1" w:lastColumn="0" w:lastRow="0" w:noHBand="0" w:noVBand="1" w:val="04A0"/>
        <w:tblInd w:w="10.0" w:type="dxa"/>
      </w:tblPr>
      <w:tblGrid>
        <w:gridCol w:w="3022"/>
        <w:gridCol w:w="3022"/>
        <w:gridCol w:w="3022"/>
      </w:tblGrid>
      <w:tr>
        <w:trPr>
          <w:trHeight w:hRule="atLeast" w:val="368"/>
        </w:trPr>
        <w:tc>
          <w:tcPr>
            <w:tcW w:type="dxa" w:w="16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User Class</w:t>
            </w:r>
          </w:p>
        </w:tc>
        <w:tc>
          <w:tcPr>
            <w:tcW w:type="dxa" w:w="58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Description</w:t>
            </w:r>
          </w:p>
        </w:tc>
        <w:tc>
          <w:tcPr>
            <w:tcW w:type="dxa" w:w="15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Usage</w:t>
            </w:r>
          </w:p>
        </w:tc>
      </w:tr>
      <w:tr>
        <w:trPr>
          <w:trHeight w:hRule="atLeast" w:val="584"/>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Admin</w:t>
            </w:r>
          </w:p>
        </w:tc>
        <w:tc>
          <w:tcPr>
            <w:tcW w:type="dxa" w:w="5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100" w:right="432" w:firstLine="0"/>
              <w:jc w:val="left"/>
            </w:pPr>
            <w:r>
              <w:rPr>
                <w:rFonts w:ascii="Liberation Sans" w:hAnsi="Liberation Sans" w:eastAsia="Liberation Sans"/>
                <w:b w:val="0"/>
                <w:i w:val="0"/>
                <w:color w:val="000000"/>
                <w:sz w:val="19"/>
              </w:rPr>
              <w:t xml:space="preserve">Hostel office head / IT staff. Manages staff accounts, hostels, rooms and beds. Full access.</w:t>
            </w:r>
          </w:p>
        </w:tc>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Daily</w:t>
            </w:r>
          </w:p>
        </w:tc>
      </w:tr>
      <w:tr>
        <w:trPr>
          <w:trHeight w:hRule="atLeast" w:val="588"/>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Warden</w:t>
            </w:r>
          </w:p>
        </w:tc>
        <w:tc>
          <w:tcPr>
            <w:tcW w:type="dxa" w:w="5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100" w:right="0" w:firstLine="0"/>
              <w:jc w:val="left"/>
            </w:pPr>
            <w:r>
              <w:rPr>
                <w:rFonts w:ascii="Liberation Sans" w:hAnsi="Liberation Sans" w:eastAsia="Liberation Sans"/>
                <w:b w:val="0"/>
                <w:i w:val="0"/>
                <w:color w:val="000000"/>
                <w:sz w:val="19"/>
              </w:rPr>
              <w:t xml:space="preserve">Hostel staff. Registers students, allocates beds, records payments and views reports. Most important user class.</w:t>
            </w:r>
          </w:p>
        </w:tc>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Daily</w:t>
            </w:r>
          </w:p>
        </w:tc>
      </w:tr>
      <w:tr>
        <w:trPr>
          <w:trHeight w:hRule="atLeast" w:val="584"/>
        </w:trPr>
        <w:tc>
          <w:tcPr>
            <w:tcW w:type="dxa" w:w="16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Student</w:t>
            </w:r>
          </w:p>
        </w:tc>
        <w:tc>
          <w:tcPr>
            <w:tcW w:type="dxa" w:w="58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100" w:right="0" w:firstLine="0"/>
              <w:jc w:val="left"/>
            </w:pPr>
            <w:r>
              <w:rPr>
                <w:rFonts w:ascii="Liberation Sans" w:hAnsi="Liberation Sans" w:eastAsia="Liberation Sans"/>
                <w:b w:val="0"/>
                <w:i w:val="0"/>
                <w:color w:val="000000"/>
                <w:sz w:val="19"/>
              </w:rPr>
              <w:t xml:space="preserve">Views own profile, allocation and payment status only. Mostly uses mobile.</w:t>
            </w:r>
          </w:p>
        </w:tc>
        <w:tc>
          <w:tcPr>
            <w:tcW w:type="dxa" w:w="15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Occasional</w:t>
            </w:r>
          </w:p>
        </w:tc>
      </w:tr>
    </w:tbl>
    <w:p>
      <w:pPr>
        <w:autoSpaceDN w:val="0"/>
        <w:autoSpaceDE w:val="0"/>
        <w:widowControl/>
        <w:spacing w:line="278" w:lineRule="exact" w:before="480" w:after="102"/>
        <w:ind w:left="6" w:right="0" w:firstLine="0"/>
        <w:jc w:val="left"/>
      </w:pPr>
      <w:r>
        <w:rPr>
          <w:rFonts w:ascii="Liberation Sans" w:hAnsi="Liberation Sans" w:eastAsia="Liberation Sans"/>
          <w:b/>
          <w:i w:val="0"/>
          <w:color w:val="000000"/>
          <w:sz w:val="25"/>
        </w:rPr>
        <w:t>2.4 Operating Environment</w:t>
      </w:r>
    </w:p>
    <w:tbl>
      <w:tblPr>
        <w:tblW w:type="auto" w:w="0"/>
        <w:tblLayout w:type="fixed"/>
        <w:tblLook w:firstColumn="1" w:firstRow="1" w:lastColumn="0" w:lastRow="0" w:noHBand="0" w:noVBand="1" w:val="04A0"/>
        <w:tblInd w:w="10.0" w:type="dxa"/>
      </w:tblPr>
      <w:tblGrid>
        <w:gridCol w:w="4533"/>
        <w:gridCol w:w="4533"/>
      </w:tblGrid>
      <w:tr>
        <w:trPr>
          <w:trHeight w:hRule="atLeast" w:val="368"/>
        </w:trPr>
        <w:tc>
          <w:tcPr>
            <w:tcW w:type="dxa" w:w="26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Component</w:t>
            </w:r>
          </w:p>
        </w:tc>
        <w:tc>
          <w:tcPr>
            <w:tcW w:type="dxa" w:w="64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i w:val="0"/>
                <w:color w:val="000000"/>
                <w:sz w:val="19"/>
              </w:rPr>
              <w:t>Requirement</w:t>
            </w:r>
          </w:p>
        </w:tc>
      </w:tr>
      <w:tr>
        <w:trPr>
          <w:trHeight w:hRule="atLeast" w:val="366"/>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Server OS</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Windows 10+ or Ubuntu 20.04+</w:t>
            </w:r>
          </w:p>
        </w:tc>
      </w:tr>
      <w:tr>
        <w:trPr>
          <w:trHeight w:hRule="atLeast" w:val="370"/>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Runtime</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Python 3.11+, Django 5.x</w:t>
            </w:r>
          </w:p>
        </w:tc>
      </w:tr>
      <w:tr>
        <w:trPr>
          <w:trHeight w:hRule="atLeast" w:val="366"/>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Database</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MySQL 8.0</w:t>
            </w:r>
          </w:p>
        </w:tc>
      </w:tr>
      <w:tr>
        <w:trPr>
          <w:trHeight w:hRule="atLeast" w:val="370"/>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Client</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Any modern browser (Chrome, Firefox, Edge) on laptop or mobile</w:t>
            </w:r>
          </w:p>
        </w:tc>
      </w:tr>
    </w:tbl>
    <w:p>
      <w:pPr>
        <w:autoSpaceDN w:val="0"/>
        <w:autoSpaceDE w:val="0"/>
        <w:widowControl/>
        <w:spacing w:line="278" w:lineRule="exact" w:before="480" w:after="0"/>
        <w:ind w:left="6" w:right="0" w:firstLine="0"/>
        <w:jc w:val="left"/>
      </w:pPr>
      <w:r>
        <w:rPr>
          <w:rFonts w:ascii="Liberation Sans" w:hAnsi="Liberation Sans" w:eastAsia="Liberation Sans"/>
          <w:b/>
          <w:i w:val="0"/>
          <w:color w:val="000000"/>
          <w:sz w:val="25"/>
        </w:rPr>
        <w:t>2.5 Design and Implementation Constraints</w:t>
      </w:r>
    </w:p>
    <w:p>
      <w:pPr>
        <w:autoSpaceDN w:val="0"/>
        <w:tabs>
          <w:tab w:pos="546" w:val="left"/>
        </w:tabs>
        <w:autoSpaceDE w:val="0"/>
        <w:widowControl/>
        <w:spacing w:line="246" w:lineRule="exact" w:before="10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Must be developed in Python using Django (as per problem statement)</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MySQL must be used as the database</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Web application only, no mobile app</w:t>
      </w:r>
    </w:p>
    <w:p>
      <w:pPr>
        <w:autoSpaceDN w:val="0"/>
        <w:autoSpaceDE w:val="0"/>
        <w:widowControl/>
        <w:spacing w:line="246" w:lineRule="exact" w:before="606" w:after="0"/>
        <w:ind w:left="0" w:right="0" w:firstLine="0"/>
        <w:jc w:val="center"/>
      </w:pPr>
      <w:r>
        <w:rPr>
          <w:rFonts w:ascii="Liberation Sans" w:hAnsi="Liberation Sans" w:eastAsia="Liberation Sans"/>
          <w:b w:val="0"/>
          <w:i w:val="0"/>
          <w:color w:val="000000"/>
          <w:sz w:val="22"/>
        </w:rPr>
        <w:t>4</w:t>
      </w:r>
    </w:p>
    <w:p>
      <w:pPr>
        <w:sectPr>
          <w:pgSz w:w="11906" w:h="16838"/>
          <w:pgMar w:top="656" w:right="1404" w:bottom="354" w:left="1436" w:header="720" w:footer="720" w:gutter="0"/>
          <w:cols/>
          <w:docGrid w:linePitch="360"/>
        </w:sectPr>
      </w:pPr>
    </w:p>
    <w:p>
      <w:pPr>
        <w:autoSpaceDN w:val="0"/>
        <w:autoSpaceDE w:val="0"/>
        <w:widowControl/>
        <w:spacing w:line="220" w:lineRule="exact" w:before="0" w:after="432"/>
        <w:ind w:left="0" w:right="0"/>
      </w:pPr>
    </w:p>
    <w:p>
      <w:pPr>
        <w:autoSpaceDN w:val="0"/>
        <w:tabs>
          <w:tab w:pos="546" w:val="left"/>
        </w:tabs>
        <w:autoSpaceDE w:val="0"/>
        <w:widowControl/>
        <w:spacing w:line="246" w:lineRule="exact" w:before="0"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Must be completed within the semester by the project team</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All database access through Django ORM or parameterised queries</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Code on GitHub and follows PEP 8</w:t>
      </w:r>
    </w:p>
    <w:p>
      <w:pPr>
        <w:autoSpaceDN w:val="0"/>
        <w:autoSpaceDE w:val="0"/>
        <w:widowControl/>
        <w:spacing w:line="280" w:lineRule="exact" w:before="228" w:after="0"/>
        <w:ind w:left="6" w:right="0" w:firstLine="0"/>
        <w:jc w:val="left"/>
      </w:pPr>
      <w:r>
        <w:rPr>
          <w:rFonts w:ascii="Liberation Sans" w:hAnsi="Liberation Sans" w:eastAsia="Liberation Sans"/>
          <w:b/>
          <w:i w:val="0"/>
          <w:color w:val="000000"/>
          <w:sz w:val="25"/>
        </w:rPr>
        <w:t>2.6 Assumptions and Dependencies</w:t>
      </w:r>
    </w:p>
    <w:p>
      <w:pPr>
        <w:autoSpaceDN w:val="0"/>
        <w:tabs>
          <w:tab w:pos="546" w:val="left"/>
        </w:tabs>
        <w:autoSpaceDE w:val="0"/>
        <w:widowControl/>
        <w:spacing w:line="246" w:lineRule="exact" w:before="10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Every student has a unique student ID (SRN)</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Each hostel is either Boys or Girls only</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 bed belongs to exactly one room and a room to exactly one hostel</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Fees are collected offline (cash / UPI / bank transfer) and recorded by staff</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Hostel office has a device with internet access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Depends on third party libraries: mysqlclient and reportlab (PDF receipts)</w:t>
      </w:r>
    </w:p>
    <w:p>
      <w:pPr>
        <w:autoSpaceDN w:val="0"/>
        <w:autoSpaceDE w:val="0"/>
        <w:widowControl/>
        <w:spacing w:line="336" w:lineRule="exact" w:before="330" w:after="0"/>
        <w:ind w:left="6" w:right="0" w:firstLine="0"/>
        <w:jc w:val="left"/>
      </w:pPr>
      <w:r>
        <w:rPr>
          <w:rFonts w:ascii="Liberation Sans" w:hAnsi="Liberation Sans" w:eastAsia="Liberation Sans"/>
          <w:b/>
          <w:i w:val="0"/>
          <w:color w:val="000000"/>
          <w:sz w:val="30"/>
        </w:rPr>
        <w:t>3. External Interface Requirements</w:t>
      </w:r>
    </w:p>
    <w:p>
      <w:pPr>
        <w:autoSpaceDN w:val="0"/>
        <w:autoSpaceDE w:val="0"/>
        <w:widowControl/>
        <w:spacing w:line="280" w:lineRule="exact" w:before="226" w:after="0"/>
        <w:ind w:left="6" w:right="0" w:firstLine="0"/>
        <w:jc w:val="left"/>
      </w:pPr>
      <w:r>
        <w:rPr>
          <w:rFonts w:ascii="Liberation Sans" w:hAnsi="Liberation Sans" w:eastAsia="Liberation Sans"/>
          <w:b/>
          <w:i w:val="0"/>
          <w:color w:val="000000"/>
          <w:sz w:val="25"/>
        </w:rPr>
        <w:t>3.1 User Interfaces</w:t>
      </w:r>
    </w:p>
    <w:p>
      <w:pPr>
        <w:autoSpaceDN w:val="0"/>
        <w:tabs>
          <w:tab w:pos="546" w:val="left"/>
        </w:tabs>
        <w:autoSpaceDE w:val="0"/>
        <w:widowControl/>
        <w:spacing w:line="246" w:lineRule="exact" w:before="10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Web interface built with HTML, CSS and Bootstrap</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Role based dashboard shown after login</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Navigation bar with only the options allowed for that role</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Forms show error messages next to the invalid field; mandatory fields marked with *</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Error messages never show stack traces, SQL or file paths</w:t>
      </w:r>
    </w:p>
    <w:p>
      <w:pPr>
        <w:autoSpaceDN w:val="0"/>
        <w:tabs>
          <w:tab w:pos="546" w:val="left"/>
        </w:tabs>
        <w:autoSpaceDE w:val="0"/>
        <w:widowControl/>
        <w:spacing w:line="246" w:lineRule="exact" w:before="6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Pages work on both laptop and mobile screens</w:t>
      </w:r>
    </w:p>
    <w:p>
      <w:pPr>
        <w:autoSpaceDN w:val="0"/>
        <w:autoSpaceDE w:val="0"/>
        <w:widowControl/>
        <w:spacing w:line="278" w:lineRule="exact" w:before="228" w:after="102"/>
        <w:ind w:left="6" w:right="0" w:firstLine="0"/>
        <w:jc w:val="left"/>
      </w:pPr>
      <w:r>
        <w:rPr>
          <w:rFonts w:ascii="Liberation Sans" w:hAnsi="Liberation Sans" w:eastAsia="Liberation Sans"/>
          <w:b/>
          <w:i w:val="0"/>
          <w:color w:val="000000"/>
          <w:sz w:val="25"/>
        </w:rPr>
        <w:t>3.2 Software Interfaces</w:t>
      </w:r>
    </w:p>
    <w:tbl>
      <w:tblPr>
        <w:tblW w:type="auto" w:w="0"/>
        <w:tblLayout w:type="fixed"/>
        <w:tblLook w:firstColumn="1" w:firstRow="1" w:lastColumn="0" w:lastRow="0" w:noHBand="0" w:noVBand="1" w:val="04A0"/>
        <w:tblInd w:w="10.0" w:type="dxa"/>
      </w:tblPr>
      <w:tblGrid>
        <w:gridCol w:w="4533"/>
        <w:gridCol w:w="4533"/>
      </w:tblGrid>
      <w:tr>
        <w:trPr>
          <w:trHeight w:hRule="atLeast" w:val="368"/>
        </w:trPr>
        <w:tc>
          <w:tcPr>
            <w:tcW w:type="dxa" w:w="26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Software</w:t>
            </w:r>
          </w:p>
        </w:tc>
        <w:tc>
          <w:tcPr>
            <w:tcW w:type="dxa" w:w="642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i w:val="0"/>
                <w:color w:val="000000"/>
                <w:sz w:val="19"/>
              </w:rPr>
              <w:t>Purpose</w:t>
            </w:r>
          </w:p>
        </w:tc>
      </w:tr>
      <w:tr>
        <w:trPr>
          <w:trHeight w:hRule="atLeast" w:val="366"/>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MySQL 8.0</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Stores all data, accessed through Django ORM</w:t>
            </w:r>
          </w:p>
        </w:tc>
      </w:tr>
      <w:tr>
        <w:trPr>
          <w:trHeight w:hRule="atLeast" w:val="368"/>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Django 5.x</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Web framework, authentication, sessions and CSRF protection</w:t>
            </w:r>
          </w:p>
        </w:tc>
      </w:tr>
      <w:tr>
        <w:trPr>
          <w:trHeight w:hRule="atLeast" w:val="370"/>
        </w:trPr>
        <w:tc>
          <w:tcPr>
            <w:tcW w:type="dxa" w:w="26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reportlab</w:t>
            </w:r>
          </w:p>
        </w:tc>
        <w:tc>
          <w:tcPr>
            <w:tcW w:type="dxa" w:w="64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Generating PDF receipts</w:t>
            </w:r>
          </w:p>
        </w:tc>
      </w:tr>
    </w:tbl>
    <w:p>
      <w:pPr>
        <w:autoSpaceDN w:val="0"/>
        <w:autoSpaceDE w:val="0"/>
        <w:widowControl/>
        <w:spacing w:line="278" w:lineRule="exact" w:before="480" w:after="0"/>
        <w:ind w:left="6" w:right="0" w:firstLine="0"/>
        <w:jc w:val="left"/>
      </w:pPr>
      <w:r>
        <w:rPr>
          <w:rFonts w:ascii="Liberation Sans" w:hAnsi="Liberation Sans" w:eastAsia="Liberation Sans"/>
          <w:b/>
          <w:i w:val="0"/>
          <w:color w:val="000000"/>
          <w:sz w:val="25"/>
        </w:rPr>
        <w:t>3.3 Communications Interfaces</w:t>
      </w:r>
    </w:p>
    <w:p>
      <w:pPr>
        <w:autoSpaceDN w:val="0"/>
        <w:tabs>
          <w:tab w:pos="546" w:val="left"/>
        </w:tabs>
        <w:autoSpaceDE w:val="0"/>
        <w:widowControl/>
        <w:spacing w:line="246" w:lineRule="exact" w:before="108"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HTTPS (TLS 1.2 or higher) between browser and server</w:t>
      </w:r>
    </w:p>
    <w:p>
      <w:pPr>
        <w:autoSpaceDN w:val="0"/>
        <w:tabs>
          <w:tab w:pos="546" w:val="left"/>
        </w:tabs>
        <w:autoSpaceDE w:val="0"/>
        <w:widowControl/>
        <w:spacing w:line="246" w:lineRule="exact" w:before="66" w:after="0"/>
        <w:ind w:left="276"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MySQL connection between application server and database on a private network</w:t>
      </w:r>
    </w:p>
    <w:p>
      <w:pPr>
        <w:autoSpaceDN w:val="0"/>
        <w:autoSpaceDE w:val="0"/>
        <w:widowControl/>
        <w:spacing w:line="334" w:lineRule="exact" w:before="332" w:after="0"/>
        <w:ind w:left="6" w:right="0" w:firstLine="0"/>
        <w:jc w:val="left"/>
      </w:pPr>
      <w:r>
        <w:rPr>
          <w:rFonts w:ascii="Liberation Sans" w:hAnsi="Liberation Sans" w:eastAsia="Liberation Sans"/>
          <w:b/>
          <w:i w:val="0"/>
          <w:color w:val="000000"/>
          <w:sz w:val="30"/>
        </w:rPr>
        <w:t>4. Analysis Models</w:t>
      </w:r>
    </w:p>
    <w:p>
      <w:pPr>
        <w:autoSpaceDN w:val="0"/>
        <w:autoSpaceDE w:val="0"/>
        <w:widowControl/>
        <w:spacing w:line="246" w:lineRule="exact" w:before="180" w:after="0"/>
        <w:ind w:left="6" w:right="0" w:firstLine="0"/>
        <w:jc w:val="left"/>
      </w:pPr>
      <w:r>
        <w:rPr>
          <w:rFonts w:ascii="Liberation Sans" w:hAnsi="Liberation Sans" w:eastAsia="Liberation Sans"/>
          <w:b w:val="0"/>
          <w:i w:val="0"/>
          <w:color w:val="000000"/>
          <w:sz w:val="22"/>
        </w:rPr>
        <w:t>Figure 1 shows the use case diagram with the three actors - Admin, Warden and Student.</w:t>
      </w:r>
    </w:p>
    <w:p>
      <w:pPr>
        <w:autoSpaceDN w:val="0"/>
        <w:autoSpaceDE w:val="0"/>
        <w:widowControl/>
        <w:spacing w:line="246" w:lineRule="exact" w:before="3584" w:after="0"/>
        <w:ind w:left="0" w:right="0" w:firstLine="0"/>
        <w:jc w:val="center"/>
      </w:pPr>
      <w:r>
        <w:rPr>
          <w:rFonts w:ascii="Liberation Sans" w:hAnsi="Liberation Sans" w:eastAsia="Liberation Sans"/>
          <w:b w:val="0"/>
          <w:i w:val="0"/>
          <w:color w:val="000000"/>
          <w:sz w:val="22"/>
        </w:rPr>
        <w:t>5</w:t>
      </w:r>
    </w:p>
    <w:p>
      <w:pPr>
        <w:sectPr>
          <w:pgSz w:w="11906" w:h="16838"/>
          <w:pgMar w:top="654" w:right="1404" w:bottom="354" w:left="1436" w:header="720" w:footer="720" w:gutter="0"/>
          <w:cols/>
          <w:docGrid w:linePitch="360"/>
        </w:sectPr>
      </w:pPr>
    </w:p>
    <w:p>
      <w:pPr>
        <w:autoSpaceDN w:val="0"/>
        <w:autoSpaceDE w:val="0"/>
        <w:widowControl/>
        <w:spacing w:line="220" w:lineRule="exact" w:before="0" w:after="430"/>
        <w:ind w:left="0" w:right="0"/>
      </w:pPr>
    </w:p>
    <w:p>
      <w:pPr>
        <w:keepNext/>
        <w:autoSpaceDN w:val="0"/>
        <w:autoSpaceDE w:val="0"/>
        <w:widowControl/>
        <w:spacing w:line="240" w:lineRule="auto" w:before="0" w:after="0"/>
        <w:ind w:left="0" w:right="0" w:firstLine="0"/>
        <w:jc w:val="center"/>
      </w:pPr>
      <w:r/>
      <w:r>
        <w:drawing>
          <wp:inline xmlns:wp="http://schemas.openxmlformats.org/drawingml/2006/wordprocessingDrawing" distT="0" distB="0" distL="0" distR="0">
            <wp:extent cx="5731510" cy="4983733"/>
            <wp:effectExtent l="0" t="0" r="0" b="0"/>
            <wp:docPr id="101" name="HMS_UC-01_Use_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UC-01_Use_Case_Diagram.png"/>
                    <pic:cNvPicPr/>
                  </pic:nvPicPr>
                  <pic:blipFill>
                    <a:blip xmlns:r="http://schemas.openxmlformats.org/officeDocument/2006/relationships" r:embed="rId9"/>
                    <a:stretch>
                      <a:fillRect/>
                    </a:stretch>
                  </pic:blipFill>
                  <pic:spPr>
                    <a:xfrm>
                      <a:off x="0" y="0"/>
                      <a:ext cx="5731510" cy="4983733"/>
                    </a:xfrm>
                    <a:prstGeom prst="rect">
                      <a:avLst/>
                    </a:prstGeom>
                  </pic:spPr>
                </pic:pic>
              </a:graphicData>
            </a:graphic>
          </wp:inline>
        </w:drawing>
      </w:r>
    </w:p>
    <w:p>
      <w:pPr>
        <w:autoSpaceDN w:val="0"/>
        <w:autoSpaceDE w:val="0"/>
        <w:widowControl/>
        <w:spacing w:line="246" w:lineRule="exact" w:before="20" w:after="0"/>
        <w:ind w:left="0" w:right="0" w:firstLine="0"/>
        <w:jc w:val="center"/>
      </w:pPr>
      <w:r>
        <w:rPr>
          <w:rFonts w:ascii="Liberation Sans" w:hAnsi="Liberation Sans" w:eastAsia="Liberation Sans"/>
          <w:b w:val="0"/>
          <w:i w:val="0"/>
          <w:color w:val="000000"/>
          <w:sz w:val="22"/>
        </w:rPr>
        <w:t>Figure 1: Use case diagram</w:t>
      </w:r>
    </w:p>
    <w:p>
      <w:pPr>
        <w:autoSpaceDN w:val="0"/>
        <w:autoSpaceDE w:val="0"/>
        <w:widowControl/>
        <w:spacing w:line="336" w:lineRule="exact" w:before="340" w:after="0"/>
        <w:ind w:left="6" w:right="0" w:firstLine="0"/>
        <w:jc w:val="left"/>
      </w:pPr>
      <w:r>
        <w:rPr>
          <w:rFonts w:ascii="Liberation Sans" w:hAnsi="Liberation Sans" w:eastAsia="Liberation Sans"/>
          <w:b/>
          <w:i w:val="0"/>
          <w:color w:val="000000"/>
          <w:sz w:val="30"/>
        </w:rPr>
        <w:t>5. System Features</w:t>
      </w:r>
    </w:p>
    <w:p>
      <w:pPr>
        <w:autoSpaceDN w:val="0"/>
        <w:autoSpaceDE w:val="0"/>
        <w:widowControl/>
        <w:spacing w:line="280" w:lineRule="exact" w:before="226" w:after="0"/>
        <w:ind w:left="6" w:right="0" w:firstLine="0"/>
        <w:jc w:val="left"/>
      </w:pPr>
      <w:r>
        <w:rPr>
          <w:rFonts w:ascii="Liberation Sans" w:hAnsi="Liberation Sans" w:eastAsia="Liberation Sans"/>
          <w:b/>
          <w:i w:val="0"/>
          <w:color w:val="000000"/>
          <w:sz w:val="25"/>
        </w:rPr>
        <w:t>5.1 User Login and Management</w:t>
      </w:r>
    </w:p>
    <w:p>
      <w:pPr>
        <w:autoSpaceDN w:val="0"/>
        <w:autoSpaceDE w:val="0"/>
        <w:widowControl/>
        <w:spacing w:line="276" w:lineRule="exact" w:before="90" w:after="0"/>
        <w:ind w:left="6" w:right="0"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users login and lets admin manage user accounts. Priority - High.</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atLeast" w:val="368"/>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System Response</w:t>
            </w:r>
          </w:p>
        </w:tc>
      </w:tr>
      <w:tr>
        <w:trPr>
          <w:trHeight w:hRule="atLeas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User enters correct ID and password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Dashboard for that role is shown</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User enters wrong password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"Invalid username or password" shown</w:t>
            </w:r>
          </w:p>
        </w:tc>
      </w:tr>
      <w:tr>
        <w:trPr>
          <w:trHeight w:hRule="atLeas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Admin submits add user form</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User account saved, success message shown</w:t>
            </w:r>
          </w:p>
        </w:tc>
      </w:tr>
    </w:tbl>
    <w:p>
      <w:pPr>
        <w:autoSpaceDN w:val="0"/>
        <w:autoSpaceDE w:val="0"/>
        <w:widowControl/>
        <w:spacing w:line="246" w:lineRule="exact" w:before="378" w:after="82"/>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atLeast" w:val="368"/>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Requirement</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432" w:firstLine="0"/>
              <w:jc w:val="left"/>
            </w:pPr>
            <w:r>
              <w:rPr>
                <w:rFonts w:ascii="Liberation Sans" w:hAnsi="Liberation Sans" w:eastAsia="Liberation Sans"/>
                <w:b w:val="0"/>
                <w:i w:val="0"/>
                <w:color w:val="000000"/>
                <w:sz w:val="19"/>
              </w:rPr>
              <w:t xml:space="preserve">The system shall allow Admin, Warden and Student to login using their username and password and shall show the dashboard of their role within 2 seconds.</w:t>
            </w:r>
          </w:p>
        </w:tc>
      </w:tr>
      <w:tr>
        <w:trPr>
          <w:trHeight w:hRule="atLeast" w:val="80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0" w:firstLine="0"/>
              <w:jc w:val="left"/>
            </w:pPr>
            <w:r>
              <w:rPr>
                <w:rFonts w:ascii="Liberation Sans" w:hAnsi="Liberation Sans" w:eastAsia="Liberation Sans"/>
                <w:b w:val="0"/>
                <w:i w:val="0"/>
                <w:color w:val="000000"/>
                <w:sz w:val="19"/>
              </w:rPr>
              <w:t xml:space="preserve">The system shall show "Invalid username or password" for wrong credentials without telling which one was wrong, and shall lock the account for 15 minutes after 5 consecutive failed attempts.</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576" w:firstLine="0"/>
              <w:jc w:val="left"/>
            </w:pPr>
            <w:r>
              <w:rPr>
                <w:rFonts w:ascii="Liberation Sans" w:hAnsi="Liberation Sans" w:eastAsia="Liberation Sans"/>
                <w:b w:val="0"/>
                <w:i w:val="0"/>
                <w:color w:val="000000"/>
                <w:sz w:val="19"/>
              </w:rPr>
              <w:t xml:space="preserve">The system shall end the session when the user clicks Logout or after 15 minutes of inactivity.</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Admin shall be able to create and deactivate user accounts and assign a role (Admin / Warden / Student), with a unique username for each account.</w:t>
            </w:r>
          </w:p>
        </w:tc>
      </w:tr>
    </w:tbl>
    <w:p>
      <w:pPr>
        <w:autoSpaceDN w:val="0"/>
        <w:autoSpaceDE w:val="0"/>
        <w:widowControl/>
        <w:spacing w:line="246" w:lineRule="exact" w:before="1376" w:after="0"/>
        <w:ind w:left="0" w:right="0" w:firstLine="0"/>
        <w:jc w:val="center"/>
      </w:pPr>
      <w:r>
        <w:rPr>
          <w:rFonts w:ascii="Liberation Sans" w:hAnsi="Liberation Sans" w:eastAsia="Liberation Sans"/>
          <w:b w:val="0"/>
          <w:i w:val="0"/>
          <w:color w:val="000000"/>
          <w:sz w:val="22"/>
        </w:rPr>
        <w:t>6</w:t>
      </w:r>
    </w:p>
    <w:p>
      <w:pPr>
        <w:sectPr>
          <w:pgSz w:w="11906" w:h="16838"/>
          <w:pgMar w:top="650"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278" w:lineRule="exact" w:before="0" w:after="0"/>
        <w:ind w:left="6" w:right="0" w:firstLine="0"/>
        <w:jc w:val="left"/>
      </w:pPr>
      <w:r>
        <w:rPr>
          <w:rFonts w:ascii="Liberation Sans" w:hAnsi="Liberation Sans" w:eastAsia="Liberation Sans"/>
          <w:b/>
          <w:i w:val="0"/>
          <w:color w:val="000000"/>
          <w:sz w:val="25"/>
        </w:rPr>
        <w:t>5.2 Student Management</w:t>
      </w:r>
    </w:p>
    <w:p>
      <w:pPr>
        <w:autoSpaceDN w:val="0"/>
        <w:autoSpaceDE w:val="0"/>
        <w:widowControl/>
        <w:spacing w:line="276" w:lineRule="exact" w:before="92" w:after="0"/>
        <w:ind w:left="6" w:right="144"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staff maintain student details needed for hostel admission. Priority - High.</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System Response</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Staff submits add student form</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Student saved, success message shown</w:t>
            </w:r>
          </w:p>
        </w:tc>
      </w:tr>
      <w:tr>
        <w:trPr>
          <w:trHeight w:hRule="atLeas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Staff submits a Student ID that already exists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"Student ID already registered" shown</w:t>
            </w:r>
          </w:p>
        </w:tc>
      </w:tr>
      <w:tr>
        <w:trPr>
          <w:trHeight w:hRule="atLeas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searches by ID or name</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Matching students listed</w:t>
            </w:r>
          </w:p>
        </w:tc>
      </w:tr>
    </w:tbl>
    <w:p>
      <w:pPr>
        <w:autoSpaceDN w:val="0"/>
        <w:autoSpaceDE w:val="0"/>
        <w:widowControl/>
        <w:spacing w:line="246" w:lineRule="exact" w:before="380" w:after="78"/>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atLeast" w:val="368"/>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i w:val="0"/>
                <w:color w:val="000000"/>
                <w:sz w:val="19"/>
              </w:rPr>
              <w:t>Requirement</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REQ-5</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288" w:firstLine="0"/>
              <w:jc w:val="left"/>
            </w:pPr>
            <w:r>
              <w:rPr>
                <w:rFonts w:ascii="Liberation Sans" w:hAnsi="Liberation Sans" w:eastAsia="Liberation Sans"/>
                <w:b w:val="0"/>
                <w:i w:val="0"/>
                <w:color w:val="000000"/>
                <w:sz w:val="19"/>
              </w:rPr>
              <w:t xml:space="preserve">The Admin or Warden shall be able to register a student by entering all mandatory fields given in Appendix B, and the system shall save the record only if all fields are valid.</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REQ-6</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system shall not allow two students with the same Student ID and shall show "Student ID already registered".</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REQ-7</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0" w:firstLine="0"/>
              <w:jc w:val="left"/>
            </w:pPr>
            <w:r>
              <w:rPr>
                <w:rFonts w:ascii="Liberation Sans" w:hAnsi="Liberation Sans" w:eastAsia="Liberation Sans"/>
                <w:b w:val="0"/>
                <w:i w:val="0"/>
                <w:color w:val="000000"/>
                <w:sz w:val="19"/>
              </w:rPr>
              <w:t>The Admin or Warden shall be able to search students by Student ID, name (partial match) or hostel (the hostel of the student's current allocation), with results shown within 2 seconds for up to 5,000 records.</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REQ-8</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Admin or Warden shall be able to update a student's contact details, course and year, but not the Student ID.</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REQ-9</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system shall deactivate (not delete) a student record only if the student has no active allocation; otherwise it shall refuse and show the allocated bed.</w:t>
            </w:r>
          </w:p>
        </w:tc>
      </w:tr>
    </w:tbl>
    <w:p>
      <w:pPr>
        <w:autoSpaceDN w:val="0"/>
        <w:autoSpaceDE w:val="0"/>
        <w:widowControl/>
        <w:spacing w:line="280" w:lineRule="exact" w:before="480" w:after="0"/>
        <w:ind w:left="6" w:right="0" w:firstLine="0"/>
        <w:jc w:val="left"/>
      </w:pPr>
      <w:r>
        <w:rPr>
          <w:rFonts w:ascii="Liberation Sans" w:hAnsi="Liberation Sans" w:eastAsia="Liberation Sans"/>
          <w:b/>
          <w:i w:val="0"/>
          <w:color w:val="000000"/>
          <w:sz w:val="25"/>
        </w:rPr>
        <w:t>5.3 Hostel, Room and Bed Management</w:t>
      </w:r>
    </w:p>
    <w:p>
      <w:pPr>
        <w:autoSpaceDN w:val="0"/>
        <w:autoSpaceDE w:val="0"/>
        <w:widowControl/>
        <w:spacing w:line="276" w:lineRule="exact" w:before="90" w:after="0"/>
        <w:ind w:left="6" w:right="0"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admin set up hostels, rooms and beds so that allocation can be done. Priority - High.</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System Response</w:t>
            </w:r>
          </w:p>
        </w:tc>
      </w:tr>
      <w:tr>
        <w:trPr>
          <w:trHeight w:hRule="atLeas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Admin adds hostel</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Hostel saved and shown in hostel list</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Admin adds room with capacity</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Room saved and beds created automatically</w:t>
            </w:r>
          </w:p>
        </w:tc>
      </w:tr>
      <w:tr>
        <w:trPr>
          <w:trHeight w:hRule="atLeas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Staff opens Available Beds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List of free beds shown</w:t>
            </w:r>
          </w:p>
        </w:tc>
      </w:tr>
    </w:tbl>
    <w:p>
      <w:pPr>
        <w:autoSpaceDN w:val="0"/>
        <w:autoSpaceDE w:val="0"/>
        <w:widowControl/>
        <w:spacing w:line="246" w:lineRule="exact" w:before="380" w:after="80"/>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atLeast" w:val="370"/>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i w:val="0"/>
                <w:color w:val="000000"/>
                <w:sz w:val="19"/>
              </w:rPr>
              <w:t>Requirement</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REQ-10</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288" w:firstLine="0"/>
              <w:jc w:val="left"/>
            </w:pPr>
            <w:r>
              <w:rPr>
                <w:rFonts w:ascii="Liberation Sans" w:hAnsi="Liberation Sans" w:eastAsia="Liberation Sans"/>
                <w:b w:val="0"/>
                <w:i w:val="0"/>
                <w:color w:val="000000"/>
                <w:sz w:val="19"/>
              </w:rPr>
              <w:t xml:space="preserve">The Admin shall be able to add and edit a hostel with a unique name and a type (Boys / Girls).</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REQ-11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288" w:firstLine="0"/>
              <w:jc w:val="left"/>
            </w:pPr>
            <w:r>
              <w:rPr>
                <w:rFonts w:ascii="Liberation Sans" w:hAnsi="Liberation Sans" w:eastAsia="Liberation Sans"/>
                <w:b w:val="0"/>
                <w:i w:val="0"/>
                <w:color w:val="000000"/>
                <w:sz w:val="19"/>
              </w:rPr>
              <w:t xml:space="preserve">The Admin shall be able to add a room to a hostel with a room number unique within that hostel, floor, room type (single / double / triple) and capacity from 1 to 4.</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REQ-12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144" w:firstLine="0"/>
              <w:jc w:val="left"/>
            </w:pPr>
            <w:r>
              <w:rPr>
                <w:rFonts w:ascii="Liberation Sans" w:hAnsi="Liberation Sans" w:eastAsia="Liberation Sans"/>
                <w:b w:val="0"/>
                <w:i w:val="0"/>
                <w:color w:val="000000"/>
                <w:sz w:val="19"/>
              </w:rPr>
              <w:t xml:space="preserve">The system shall automatically create one bed for each unit of room capacity (for example 101-A, 101-B) with status "Available".</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144" w:firstLine="0"/>
              <w:jc w:val="left"/>
            </w:pPr>
            <w:r>
              <w:rPr>
                <w:rFonts w:ascii="Liberation Sans" w:hAnsi="Liberation Sans" w:eastAsia="Liberation Sans"/>
                <w:b w:val="0"/>
                <w:i w:val="0"/>
                <w:color w:val="000000"/>
                <w:sz w:val="19"/>
              </w:rPr>
              <w:t xml:space="preserve">The system shall show available beds filtered by hostel, floor and room type, and shall not show occupied or under-maintenance beds.</w:t>
            </w:r>
          </w:p>
        </w:tc>
      </w:tr>
    </w:tbl>
    <w:p>
      <w:pPr>
        <w:autoSpaceDN w:val="0"/>
        <w:autoSpaceDE w:val="0"/>
        <w:widowControl/>
        <w:spacing w:line="246" w:lineRule="exact" w:before="920" w:after="0"/>
        <w:ind w:left="0" w:right="0" w:firstLine="0"/>
        <w:jc w:val="center"/>
      </w:pPr>
      <w:r>
        <w:rPr>
          <w:rFonts w:ascii="Liberation Sans" w:hAnsi="Liberation Sans" w:eastAsia="Liberation Sans"/>
          <w:b w:val="0"/>
          <w:i w:val="0"/>
          <w:color w:val="000000"/>
          <w:sz w:val="22"/>
        </w:rPr>
        <w:t>7</w:t>
      </w:r>
    </w:p>
    <w:p>
      <w:pPr>
        <w:sectPr>
          <w:pgSz w:w="11906" w:h="16838"/>
          <w:pgMar w:top="654"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278" w:lineRule="exact" w:before="0" w:after="0"/>
        <w:ind w:left="6" w:right="0" w:firstLine="0"/>
        <w:jc w:val="left"/>
      </w:pPr>
      <w:r>
        <w:rPr>
          <w:rFonts w:ascii="Liberation Sans" w:hAnsi="Liberation Sans" w:eastAsia="Liberation Sans"/>
          <w:b/>
          <w:i w:val="0"/>
          <w:color w:val="000000"/>
          <w:sz w:val="25"/>
        </w:rPr>
        <w:t>5.4 Allocation Management</w:t>
      </w:r>
    </w:p>
    <w:p>
      <w:pPr>
        <w:autoSpaceDN w:val="0"/>
        <w:autoSpaceDE w:val="0"/>
        <w:widowControl/>
        <w:spacing w:line="276" w:lineRule="exact" w:before="92" w:after="0"/>
        <w:ind w:left="6" w:right="288"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staff allocate, transfer and release beds without conflicts. Priority - High.</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System Response</w:t>
            </w:r>
          </w:p>
        </w:tc>
      </w:tr>
      <w:tr>
        <w:trPr>
          <w:trHeight w:hRule="atLeast" w:val="58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6" w:right="432" w:firstLine="0"/>
              <w:jc w:val="left"/>
            </w:pPr>
            <w:r>
              <w:rPr>
                <w:rFonts w:ascii="Liberation Sans" w:hAnsi="Liberation Sans" w:eastAsia="Liberation Sans"/>
                <w:b w:val="0"/>
                <w:i w:val="0"/>
                <w:color w:val="000000"/>
                <w:sz w:val="19"/>
              </w:rPr>
              <w:t xml:space="preserve">Staff selects student and an available bed and confirms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864" w:firstLine="0"/>
              <w:jc w:val="left"/>
            </w:pPr>
            <w:r>
              <w:rPr>
                <w:rFonts w:ascii="Liberation Sans" w:hAnsi="Liberation Sans" w:eastAsia="Liberation Sans"/>
                <w:b w:val="0"/>
                <w:i w:val="0"/>
                <w:color w:val="000000"/>
                <w:sz w:val="19"/>
              </w:rPr>
              <w:t xml:space="preserve">Allocation saved, bed marked Occupied, confirmation shown</w:t>
            </w:r>
          </w:p>
        </w:tc>
      </w:tr>
      <w:tr>
        <w:trPr>
          <w:trHeight w:hRule="atLeas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selects an already occupied bed</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Request rejected with reason shown</w:t>
            </w:r>
          </w:p>
        </w:tc>
      </w:tr>
      <w:tr>
        <w:trPr>
          <w:trHeight w:hRule="atLeas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releases an allocation</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Bed becomes Available, vacate date saved</w:t>
            </w:r>
          </w:p>
        </w:tc>
      </w:tr>
    </w:tbl>
    <w:p>
      <w:pPr>
        <w:autoSpaceDN w:val="0"/>
        <w:autoSpaceDE w:val="0"/>
        <w:widowControl/>
        <w:spacing w:line="246" w:lineRule="exact" w:before="378" w:after="78"/>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atLeast" w:val="368"/>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i w:val="0"/>
                <w:color w:val="000000"/>
                <w:sz w:val="19"/>
              </w:rPr>
              <w:t>Requirement</w:t>
            </w:r>
          </w:p>
        </w:tc>
      </w:tr>
      <w:tr>
        <w:trPr>
          <w:trHeight w:hRule="atLeast" w:val="80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REQ-14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288" w:firstLine="0"/>
              <w:jc w:val="left"/>
            </w:pPr>
            <w:r>
              <w:rPr>
                <w:rFonts w:ascii="Liberation Sans" w:hAnsi="Liberation Sans" w:eastAsia="Liberation Sans"/>
                <w:b w:val="0"/>
                <w:i w:val="0"/>
                <w:color w:val="000000"/>
                <w:sz w:val="19"/>
              </w:rPr>
              <w:t xml:space="preserve">The Admin or Warden shall be able to allocate an available bed to an active student, and the system shall save the allocation date and mark the bed Occupied in one atomic transaction.</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REQ-15</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432" w:firstLine="0"/>
              <w:jc w:val="left"/>
            </w:pPr>
            <w:r>
              <w:rPr>
                <w:rFonts w:ascii="Liberation Sans" w:hAnsi="Liberation Sans" w:eastAsia="Liberation Sans"/>
                <w:b w:val="0"/>
                <w:i w:val="0"/>
                <w:color w:val="000000"/>
                <w:sz w:val="19"/>
              </w:rPr>
              <w:t xml:space="preserve">The system shall not allow allocation of an occupied bed, or allocation to a student who already has an active allocation, and shall show the reason.</w:t>
            </w:r>
          </w:p>
        </w:tc>
      </w:tr>
      <w:tr>
        <w:trPr>
          <w:trHeight w:hRule="atLeast" w:val="37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REQ-16</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The system shall allow allocation only if the student's gender matches the hostel type.</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REQ-17</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144" w:firstLine="0"/>
              <w:jc w:val="left"/>
            </w:pPr>
            <w:r>
              <w:rPr>
                <w:rFonts w:ascii="Liberation Sans" w:hAnsi="Liberation Sans" w:eastAsia="Liberation Sans"/>
                <w:b w:val="0"/>
                <w:i w:val="0"/>
                <w:color w:val="000000"/>
                <w:sz w:val="19"/>
              </w:rPr>
              <w:t xml:space="preserve">The Admin or Warden shall be able to transfer a student to another available bed, and the old bed shall be released and the new bed occupied in one atomic transaction.</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REQ-18</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144" w:firstLine="0"/>
              <w:jc w:val="left"/>
            </w:pPr>
            <w:r>
              <w:rPr>
                <w:rFonts w:ascii="Liberation Sans" w:hAnsi="Liberation Sans" w:eastAsia="Liberation Sans"/>
                <w:b w:val="0"/>
                <w:i w:val="0"/>
                <w:color w:val="000000"/>
                <w:sz w:val="19"/>
              </w:rPr>
              <w:t xml:space="preserve">The Admin or Warden shall be able to release an allocation by entering a vacate date, and the bed shall become "Available".</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REQ-19</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288" w:firstLine="0"/>
              <w:jc w:val="left"/>
            </w:pPr>
            <w:r>
              <w:rPr>
                <w:rFonts w:ascii="Liberation Sans" w:hAnsi="Liberation Sans" w:eastAsia="Liberation Sans"/>
                <w:b w:val="0"/>
                <w:i w:val="0"/>
                <w:color w:val="000000"/>
                <w:sz w:val="19"/>
              </w:rPr>
              <w:t xml:space="preserve">The system shall keep all past allocations and show a student's allocation history in date order.</w:t>
            </w:r>
          </w:p>
        </w:tc>
      </w:tr>
    </w:tbl>
    <w:p>
      <w:pPr>
        <w:autoSpaceDN w:val="0"/>
        <w:autoSpaceDE w:val="0"/>
        <w:widowControl/>
        <w:spacing w:line="280" w:lineRule="exact" w:before="480" w:after="0"/>
        <w:ind w:left="6" w:right="0" w:firstLine="0"/>
        <w:jc w:val="left"/>
      </w:pPr>
      <w:r>
        <w:rPr>
          <w:rFonts w:ascii="Liberation Sans" w:hAnsi="Liberation Sans" w:eastAsia="Liberation Sans"/>
          <w:b/>
          <w:i w:val="0"/>
          <w:color w:val="000000"/>
          <w:sz w:val="25"/>
        </w:rPr>
        <w:t>5.5 Fee Payment and Receipt</w:t>
      </w:r>
    </w:p>
    <w:p>
      <w:pPr>
        <w:autoSpaceDN w:val="0"/>
        <w:autoSpaceDE w:val="0"/>
        <w:widowControl/>
        <w:spacing w:line="276" w:lineRule="exact" w:before="90" w:after="0"/>
        <w:ind w:left="6" w:right="432"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Records hostel fees paid offline and gives receipts. Priority - Medium.</w:t>
      </w:r>
    </w:p>
    <w:p>
      <w:pPr>
        <w:autoSpaceDN w:val="0"/>
        <w:autoSpaceDE w:val="0"/>
        <w:widowControl/>
        <w:spacing w:line="246" w:lineRule="exact" w:before="136" w:after="84"/>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System Response</w:t>
            </w:r>
          </w:p>
        </w:tc>
      </w:tr>
      <w:tr>
        <w:trPr>
          <w:trHeight w:hRule="atLeas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enters amount, mode and date for a student</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Payment saved and receipt generated</w:t>
            </w:r>
          </w:p>
        </w:tc>
      </w:tr>
      <w:tr>
        <w:trPr>
          <w:trHeight w:hRule="atLeas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Staff opens student payment status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Paid / Partial / Pending shown</w:t>
            </w:r>
          </w:p>
        </w:tc>
      </w:tr>
    </w:tbl>
    <w:p>
      <w:pPr>
        <w:autoSpaceDN w:val="0"/>
        <w:autoSpaceDE w:val="0"/>
        <w:widowControl/>
        <w:spacing w:line="246" w:lineRule="exact" w:before="380" w:after="84"/>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Requirement</w:t>
            </w:r>
          </w:p>
        </w:tc>
      </w:tr>
      <w:tr>
        <w:trPr>
          <w:trHeight w:hRule="atLeast" w:val="80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REQ-20</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The Admin or Warden shall be able to record a payment for a student with amount greater than zero, payment date, mode (Cash / UPI / Bank Transfer) and optional reference number.</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REQ-21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432" w:firstLine="0"/>
              <w:jc w:val="left"/>
            </w:pPr>
            <w:r>
              <w:rPr>
                <w:rFonts w:ascii="Liberation Sans" w:hAnsi="Liberation Sans" w:eastAsia="Liberation Sans"/>
                <w:b w:val="0"/>
                <w:i w:val="0"/>
                <w:color w:val="000000"/>
                <w:sz w:val="19"/>
              </w:rPr>
              <w:t xml:space="preserve">The system shall generate a receipt with a unique sequential receipt number for every payment, which can be viewed and downloaded as PDF.</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REQ-22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432" w:firstLine="0"/>
              <w:jc w:val="left"/>
            </w:pPr>
            <w:r>
              <w:rPr>
                <w:rFonts w:ascii="Liberation Sans" w:hAnsi="Liberation Sans" w:eastAsia="Liberation Sans"/>
                <w:b w:val="0"/>
                <w:i w:val="0"/>
                <w:color w:val="000000"/>
                <w:sz w:val="19"/>
              </w:rPr>
              <w:t>The system shall show the payment status of each student as Paid, Partial or Pending based on the payments recorded against the fee amount for the student's room type (Room Fee, Appendix B).</w:t>
            </w:r>
          </w:p>
        </w:tc>
      </w:tr>
    </w:tbl>
    <w:p>
      <w:pPr>
        <w:autoSpaceDN w:val="0"/>
        <w:autoSpaceDE w:val="0"/>
        <w:widowControl/>
        <w:spacing w:line="246" w:lineRule="exact" w:before="854" w:after="0"/>
        <w:ind w:left="0" w:right="0" w:firstLine="0"/>
        <w:jc w:val="center"/>
      </w:pPr>
      <w:r>
        <w:rPr>
          <w:rFonts w:ascii="Liberation Sans" w:hAnsi="Liberation Sans" w:eastAsia="Liberation Sans"/>
          <w:b w:val="0"/>
          <w:i w:val="0"/>
          <w:color w:val="000000"/>
          <w:sz w:val="22"/>
        </w:rPr>
        <w:t>8</w:t>
      </w:r>
    </w:p>
    <w:p>
      <w:pPr>
        <w:sectPr>
          <w:pgSz w:w="11906" w:h="16838"/>
          <w:pgMar w:top="654"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278" w:lineRule="exact" w:before="0" w:after="0"/>
        <w:ind w:left="6" w:right="0" w:firstLine="0"/>
        <w:jc w:val="left"/>
      </w:pPr>
      <w:r>
        <w:rPr>
          <w:rFonts w:ascii="Liberation Sans" w:hAnsi="Liberation Sans" w:eastAsia="Liberation Sans"/>
          <w:b/>
          <w:i w:val="0"/>
          <w:color w:val="000000"/>
          <w:sz w:val="25"/>
        </w:rPr>
        <w:t>5.6 Reports and Student View</w:t>
      </w:r>
    </w:p>
    <w:p>
      <w:pPr>
        <w:autoSpaceDN w:val="0"/>
        <w:autoSpaceDE w:val="0"/>
        <w:widowControl/>
        <w:spacing w:line="276" w:lineRule="exact" w:before="92" w:after="0"/>
        <w:ind w:left="6" w:right="0" w:firstLine="0"/>
        <w:jc w:val="left"/>
      </w:pPr>
      <w:r>
        <w:rPr>
          <w:rFonts w:ascii="Liberation Sans" w:hAnsi="Liberation Sans" w:eastAsia="Liberation Sans"/>
          <w:b/>
          <w:i w:val="0"/>
          <w:color w:val="000000"/>
          <w:sz w:val="22"/>
        </w:rPr>
        <w:t xml:space="preserve">Description and Priority: </w:t>
      </w:r>
      <w:r>
        <w:rPr>
          <w:rFonts w:ascii="Liberation Sans" w:hAnsi="Liberation Sans" w:eastAsia="Liberation Sans"/>
          <w:b w:val="0"/>
          <w:i w:val="0"/>
          <w:color w:val="000000"/>
          <w:sz w:val="22"/>
        </w:rPr>
        <w:t xml:space="preserve">Lets staff see occupancy and lets students see their own details. Priority - Medium.</w:t>
      </w:r>
    </w:p>
    <w:p>
      <w:pPr>
        <w:autoSpaceDN w:val="0"/>
        <w:autoSpaceDE w:val="0"/>
        <w:widowControl/>
        <w:spacing w:line="246" w:lineRule="exact" w:before="136" w:after="82"/>
        <w:ind w:left="6" w:right="0" w:firstLine="0"/>
        <w:jc w:val="left"/>
      </w:pPr>
      <w:r>
        <w:rPr>
          <w:rFonts w:ascii="Liberation Sans" w:hAnsi="Liberation Sans" w:eastAsia="Liberation Sans"/>
          <w:b/>
          <w:i w:val="0"/>
          <w:color w:val="000000"/>
          <w:sz w:val="22"/>
        </w:rPr>
        <w:t>Stimulus / Response:</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User Action (Stimulus)</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System Response</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0" w:right="0" w:firstLine="0"/>
              <w:jc w:val="center"/>
            </w:pPr>
            <w:r>
              <w:rPr>
                <w:rFonts w:ascii="Liberation Sans" w:hAnsi="Liberation Sans" w:eastAsia="Liberation Sans"/>
                <w:b w:val="0"/>
                <w:i w:val="0"/>
                <w:color w:val="000000"/>
                <w:sz w:val="19"/>
              </w:rPr>
              <w:t>Staff selects a hostel and clicks Occupancy Report</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Total, occupied and available beds shown</w:t>
            </w:r>
          </w:p>
        </w:tc>
      </w:tr>
      <w:tr>
        <w:trPr>
          <w:trHeight w:hRule="atLeas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Student opens My Allocation</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Own bed and payment status shown</w:t>
            </w:r>
          </w:p>
        </w:tc>
      </w:tr>
    </w:tbl>
    <w:p>
      <w:pPr>
        <w:autoSpaceDN w:val="0"/>
        <w:autoSpaceDE w:val="0"/>
        <w:widowControl/>
        <w:spacing w:line="246" w:lineRule="exact" w:before="380" w:after="82"/>
        <w:ind w:left="6" w:right="0" w:firstLine="0"/>
        <w:jc w:val="left"/>
      </w:pPr>
      <w:r>
        <w:rPr>
          <w:rFonts w:ascii="Liberation Sans" w:hAnsi="Liberation Sans" w:eastAsia="Liberation Sans"/>
          <w:b/>
          <w:i w:val="0"/>
          <w:color w:val="000000"/>
          <w:sz w:val="22"/>
        </w:rPr>
        <w:t>Functional Requirements:</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Requirement</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REQ-23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720" w:firstLine="0"/>
              <w:jc w:val="left"/>
            </w:pPr>
            <w:r>
              <w:rPr>
                <w:rFonts w:ascii="Liberation Sans" w:hAnsi="Liberation Sans" w:eastAsia="Liberation Sans"/>
                <w:b w:val="0"/>
                <w:i w:val="0"/>
                <w:color w:val="000000"/>
                <w:sz w:val="19"/>
              </w:rPr>
              <w:t>The system shall generate an occupancy report for each hostel showing total beds, occupied beds, available beds and occupancy %, and a payment status report listing each student's fee amount, amount paid and status (Appendix B); both downloadable as CSV.</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REQ-24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432" w:firstLine="0"/>
              <w:jc w:val="left"/>
            </w:pPr>
            <w:r>
              <w:rPr>
                <w:rFonts w:ascii="Liberation Sans" w:hAnsi="Liberation Sans" w:eastAsia="Liberation Sans"/>
                <w:b w:val="0"/>
                <w:i w:val="0"/>
                <w:color w:val="000000"/>
                <w:sz w:val="19"/>
              </w:rPr>
              <w:t xml:space="preserve">The Student shall be able to view only their own profile, current allocation and payment status.</w:t>
            </w:r>
          </w:p>
        </w:tc>
      </w:tr>
    </w:tbl>
    <w:p>
      <w:pPr>
        <w:autoSpaceDN w:val="0"/>
        <w:autoSpaceDE w:val="0"/>
        <w:widowControl/>
        <w:spacing w:line="334" w:lineRule="exact" w:before="584" w:after="0"/>
        <w:ind w:left="6" w:right="0" w:firstLine="0"/>
        <w:jc w:val="left"/>
      </w:pPr>
      <w:r>
        <w:rPr>
          <w:rFonts w:ascii="Liberation Sans" w:hAnsi="Liberation Sans" w:eastAsia="Liberation Sans"/>
          <w:b/>
          <w:i w:val="0"/>
          <w:color w:val="000000"/>
          <w:sz w:val="30"/>
        </w:rPr>
        <w:t>6. Other Nonfunctional Requirements</w:t>
      </w:r>
    </w:p>
    <w:p>
      <w:pPr>
        <w:autoSpaceDN w:val="0"/>
        <w:autoSpaceDE w:val="0"/>
        <w:widowControl/>
        <w:spacing w:line="278" w:lineRule="exact" w:before="228" w:after="102"/>
        <w:ind w:left="6" w:right="0" w:firstLine="0"/>
        <w:jc w:val="left"/>
      </w:pPr>
      <w:r>
        <w:rPr>
          <w:rFonts w:ascii="Liberation Sans" w:hAnsi="Liberation Sans" w:eastAsia="Liberation Sans"/>
          <w:b/>
          <w:i w:val="0"/>
          <w:color w:val="000000"/>
          <w:sz w:val="25"/>
        </w:rPr>
        <w:t>6.1 Performance Requirements</w:t>
      </w:r>
    </w:p>
    <w:tbl>
      <w:tblPr>
        <w:tblW w:type="auto" w:w="0"/>
        <w:tblLayout w:type="fixed"/>
        <w:tblLook w:firstColumn="1" w:firstRow="1" w:lastColumn="0" w:lastRow="0" w:noHBand="0" w:noVBand="1" w:val="04A0"/>
        <w:tblInd w:w="10.0" w:type="dxa"/>
      </w:tblPr>
      <w:tblGrid>
        <w:gridCol w:w="4533"/>
        <w:gridCol w:w="4533"/>
      </w:tblGrid>
      <w:tr>
        <w:trPr>
          <w:trHeight w:hRule="atLeast" w:val="368"/>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Requirement</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NFR-1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288" w:firstLine="0"/>
              <w:jc w:val="left"/>
            </w:pPr>
            <w:r>
              <w:rPr>
                <w:rFonts w:ascii="Liberation Sans" w:hAnsi="Liberation Sans" w:eastAsia="Liberation Sans"/>
                <w:b w:val="0"/>
                <w:i w:val="0"/>
                <w:color w:val="000000"/>
                <w:sz w:val="19"/>
              </w:rPr>
              <w:t xml:space="preserve">At least 95% of page requests shall complete within 2 seconds with up to 50 users at the same time.</w:t>
            </w:r>
          </w:p>
        </w:tc>
      </w:tr>
      <w:tr>
        <w:trPr>
          <w:trHeight w:hRule="atLeast" w:val="36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Allocating a bed (REQ-14) shall take less than 3 seconds including saving to the database.</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NFR-3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432" w:firstLine="0"/>
              <w:jc w:val="left"/>
            </w:pPr>
            <w:r>
              <w:rPr>
                <w:rFonts w:ascii="Liberation Sans" w:hAnsi="Liberation Sans" w:eastAsia="Liberation Sans"/>
                <w:b w:val="0"/>
                <w:i w:val="0"/>
                <w:color w:val="000000"/>
                <w:sz w:val="19"/>
              </w:rPr>
              <w:t xml:space="preserve">The system shall support 5,000 student records and 2,000 beds without exceeding the response time in NFR-1.</w:t>
            </w:r>
          </w:p>
        </w:tc>
      </w:tr>
    </w:tbl>
    <w:p>
      <w:pPr>
        <w:autoSpaceDN w:val="0"/>
        <w:autoSpaceDE w:val="0"/>
        <w:widowControl/>
        <w:spacing w:line="278" w:lineRule="exact" w:before="482" w:after="100"/>
        <w:ind w:left="6" w:right="0" w:firstLine="0"/>
        <w:jc w:val="left"/>
      </w:pPr>
      <w:r>
        <w:rPr>
          <w:rFonts w:ascii="Liberation Sans" w:hAnsi="Liberation Sans" w:eastAsia="Liberation Sans"/>
          <w:b/>
          <w:i w:val="0"/>
          <w:color w:val="000000"/>
          <w:sz w:val="25"/>
        </w:rPr>
        <w:t>6.2 Safety Requirements</w:t>
      </w:r>
    </w:p>
    <w:tbl>
      <w:tblPr>
        <w:tblW w:type="auto" w:w="0"/>
        <w:tblLayout w:type="fixed"/>
        <w:tblLook w:firstColumn="1" w:firstRow="1" w:lastColumn="0" w:lastRow="0" w:noHBand="0" w:noVBand="1" w:val="04A0"/>
        <w:tblInd w:w="10.0" w:type="dxa"/>
      </w:tblPr>
      <w:tblGrid>
        <w:gridCol w:w="4533"/>
        <w:gridCol w:w="4533"/>
      </w:tblGrid>
      <w:tr>
        <w:trPr>
          <w:trHeight w:hRule="atLeast" w:val="370"/>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Requirement</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288" w:firstLine="0"/>
              <w:jc w:val="left"/>
            </w:pPr>
            <w:r>
              <w:rPr>
                <w:rFonts w:ascii="Liberation Sans" w:hAnsi="Liberation Sans" w:eastAsia="Liberation Sans"/>
                <w:b w:val="0"/>
                <w:i w:val="0"/>
                <w:color w:val="000000"/>
                <w:sz w:val="19"/>
              </w:rPr>
              <w:t xml:space="preserve">The database shall be backed up once every day and shall be restorable with at most 24 hours of data loss.</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NFR-5</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576" w:firstLine="0"/>
              <w:jc w:val="left"/>
            </w:pPr>
            <w:r>
              <w:rPr>
                <w:rFonts w:ascii="Liberation Sans" w:hAnsi="Liberation Sans" w:eastAsia="Liberation Sans"/>
                <w:b w:val="0"/>
                <w:i w:val="0"/>
                <w:color w:val="000000"/>
                <w:sz w:val="19"/>
              </w:rPr>
              <w:t xml:space="preserve">Allocation and payment records shall never be permanently deleted, only updated or marked inactive.</w:t>
            </w:r>
          </w:p>
        </w:tc>
      </w:tr>
    </w:tbl>
    <w:p>
      <w:pPr>
        <w:autoSpaceDN w:val="0"/>
        <w:autoSpaceDE w:val="0"/>
        <w:widowControl/>
        <w:spacing w:line="278" w:lineRule="exact" w:before="480" w:after="0"/>
        <w:ind w:left="6" w:right="0" w:firstLine="0"/>
        <w:jc w:val="left"/>
      </w:pPr>
      <w:r>
        <w:rPr>
          <w:rFonts w:ascii="Liberation Sans" w:hAnsi="Liberation Sans" w:eastAsia="Liberation Sans"/>
          <w:b/>
          <w:i w:val="0"/>
          <w:color w:val="000000"/>
          <w:sz w:val="25"/>
        </w:rPr>
        <w:t>6.3 Security Requirements</w:t>
      </w:r>
    </w:p>
    <w:p>
      <w:pPr>
        <w:autoSpaceDN w:val="0"/>
        <w:autoSpaceDE w:val="0"/>
        <w:widowControl/>
        <w:spacing w:line="246" w:lineRule="exact" w:before="128" w:after="82"/>
        <w:ind w:left="6" w:right="0" w:firstLine="0"/>
        <w:jc w:val="left"/>
      </w:pPr>
      <w:r>
        <w:rPr>
          <w:rFonts w:ascii="Liberation Sans" w:hAnsi="Liberation Sans" w:eastAsia="Liberation Sans"/>
          <w:b/>
          <w:i w:val="0"/>
          <w:color w:val="000000"/>
          <w:sz w:val="22"/>
        </w:rPr>
        <w:t>Security Objectives:</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Requirement</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SO-1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288" w:firstLine="0"/>
              <w:jc w:val="left"/>
            </w:pPr>
            <w:r>
              <w:rPr>
                <w:rFonts w:ascii="Liberation Sans" w:hAnsi="Liberation Sans" w:eastAsia="Liberation Sans"/>
                <w:b w:val="0"/>
                <w:i w:val="0"/>
                <w:color w:val="000000"/>
                <w:sz w:val="19"/>
              </w:rPr>
              <w:t xml:space="preserve">Only authorised users can access the system and each user can only do what their role allows.</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SO-2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0" w:firstLine="0"/>
              <w:jc w:val="left"/>
            </w:pPr>
            <w:r>
              <w:rPr>
                <w:rFonts w:ascii="Liberation Sans" w:hAnsi="Liberation Sans" w:eastAsia="Liberation Sans"/>
                <w:b w:val="0"/>
                <w:i w:val="0"/>
                <w:color w:val="000000"/>
                <w:sz w:val="19"/>
              </w:rPr>
              <w:t xml:space="preserve">Allocation and payment records can only be created or changed through valid operations by authorised staff, and every change can be traced to a user.</w:t>
            </w:r>
          </w:p>
        </w:tc>
      </w:tr>
      <w:tr>
        <w:trPr>
          <w:trHeight w:hRule="atLeast" w:val="36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SO-3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Personal details of students (contact, guardian and payment details) are kept confidential.</w:t>
            </w:r>
          </w:p>
        </w:tc>
      </w:tr>
    </w:tbl>
    <w:p>
      <w:pPr>
        <w:autoSpaceDN w:val="0"/>
        <w:autoSpaceDE w:val="0"/>
        <w:widowControl/>
        <w:spacing w:line="246" w:lineRule="exact" w:before="840" w:after="0"/>
        <w:ind w:left="0" w:right="0" w:firstLine="0"/>
        <w:jc w:val="center"/>
      </w:pPr>
      <w:r>
        <w:rPr>
          <w:rFonts w:ascii="Liberation Sans" w:hAnsi="Liberation Sans" w:eastAsia="Liberation Sans"/>
          <w:b w:val="0"/>
          <w:i w:val="0"/>
          <w:color w:val="000000"/>
          <w:sz w:val="22"/>
        </w:rPr>
        <w:t>9</w:t>
      </w:r>
    </w:p>
    <w:p>
      <w:pPr>
        <w:sectPr>
          <w:pgSz w:w="11906" w:h="16838"/>
          <w:pgMar w:top="654" w:right="1404" w:bottom="354" w:left="1436" w:header="720" w:footer="720" w:gutter="0"/>
          <w:cols/>
          <w:docGrid w:linePitch="360"/>
        </w:sectPr>
      </w:pPr>
    </w:p>
    <w:p>
      <w:pPr>
        <w:autoSpaceDN w:val="0"/>
        <w:autoSpaceDE w:val="0"/>
        <w:widowControl/>
        <w:spacing w:line="220" w:lineRule="exact" w:before="0" w:after="428"/>
        <w:ind w:left="0" w:right="0"/>
      </w:pPr>
    </w:p>
    <w:tbl>
      <w:tblPr>
        <w:tblW w:type="auto" w:w="0"/>
        <w:tblLayout w:type="fixed"/>
        <w:tblLook w:firstColumn="1" w:firstRow="1" w:lastColumn="0" w:lastRow="0" w:noHBand="0" w:noVBand="1" w:val="04A0"/>
        <w:tblInd w:w="10.0" w:type="dxa"/>
      </w:tblPr>
      <w:tblGrid>
        <w:gridCol w:w="4533"/>
        <w:gridCol w:w="4533"/>
      </w:tblGrid>
      <w:tr>
        <w:trPr>
          <w:trHeight w:hRule="atLeast" w:val="370"/>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Requirement</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SO-4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432" w:firstLine="0"/>
              <w:jc w:val="left"/>
            </w:pPr>
            <w:r>
              <w:rPr>
                <w:rFonts w:ascii="Liberation Sans" w:hAnsi="Liberation Sans" w:eastAsia="Liberation Sans"/>
                <w:b w:val="0"/>
                <w:i w:val="0"/>
                <w:color w:val="000000"/>
                <w:sz w:val="19"/>
              </w:rPr>
              <w:t xml:space="preserve">The system stays usable for staff during office hours and resists simple attacks such as repeated password guessing.</w:t>
            </w:r>
          </w:p>
        </w:tc>
      </w:tr>
    </w:tbl>
    <w:p>
      <w:pPr>
        <w:autoSpaceDN w:val="0"/>
        <w:autoSpaceDE w:val="0"/>
        <w:widowControl/>
        <w:spacing w:line="246" w:lineRule="exact" w:before="380" w:after="82"/>
        <w:ind w:left="6" w:right="0" w:firstLine="0"/>
        <w:jc w:val="left"/>
      </w:pPr>
      <w:r>
        <w:rPr>
          <w:rFonts w:ascii="Liberation Sans" w:hAnsi="Liberation Sans" w:eastAsia="Liberation Sans"/>
          <w:b/>
          <w:i w:val="0"/>
          <w:color w:val="000000"/>
          <w:sz w:val="22"/>
        </w:rPr>
        <w:t>Security Requirements:</w:t>
      </w:r>
    </w:p>
    <w:tbl>
      <w:tblPr>
        <w:tblW w:type="auto" w:w="0"/>
        <w:tblLayout w:type="fixed"/>
        <w:tblLook w:firstColumn="1" w:firstRow="1" w:lastColumn="0" w:lastRow="0" w:noHBand="0" w:noVBand="1" w:val="04A0"/>
        <w:tblInd w:w="10.0" w:type="dxa"/>
      </w:tblPr>
      <w:tblGrid>
        <w:gridCol w:w="3022"/>
        <w:gridCol w:w="3022"/>
        <w:gridCol w:w="3022"/>
      </w:tblGrid>
      <w:tr>
        <w:trPr>
          <w:trHeight w:hRule="atLeas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612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Requirement</w:t>
            </w:r>
          </w:p>
        </w:tc>
        <w:tc>
          <w:tcPr>
            <w:tcW w:type="dxa" w:w="17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i w:val="0"/>
                <w:color w:val="000000"/>
                <w:sz w:val="19"/>
              </w:rPr>
              <w:t>Objective</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NFR-6</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0" w:right="288" w:firstLine="0"/>
              <w:jc w:val="center"/>
            </w:pPr>
            <w:r>
              <w:rPr>
                <w:rFonts w:ascii="Liberation Sans" w:hAnsi="Liberation Sans" w:eastAsia="Liberation Sans"/>
                <w:b w:val="0"/>
                <w:i w:val="0"/>
                <w:color w:val="000000"/>
                <w:sz w:val="19"/>
              </w:rPr>
              <w:t xml:space="preserve">Passwords shall be stored hashed using Django PBKDF2, never in plain text, and shall be at least 8 characters with a letter and a digit.</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SO-1</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NFR-7</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432" w:firstLine="0"/>
              <w:jc w:val="left"/>
            </w:pPr>
            <w:r>
              <w:rPr>
                <w:rFonts w:ascii="Liberation Sans" w:hAnsi="Liberation Sans" w:eastAsia="Liberation Sans"/>
                <w:b w:val="0"/>
                <w:i w:val="0"/>
                <w:color w:val="000000"/>
                <w:sz w:val="19"/>
              </w:rPr>
              <w:t xml:space="preserve">The system shall check the user role on every request and block (HTTP 403) pages and actions not allowed for that role.</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SO-1</w:t>
            </w:r>
          </w:p>
        </w:tc>
      </w:tr>
      <w:tr>
        <w:trPr>
          <w:trHeight w:hRule="atLeast" w:val="36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NFR-8</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A student shall only be able to view their own data.</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SO-3</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NFR-9</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144" w:firstLine="0"/>
              <w:jc w:val="left"/>
            </w:pPr>
            <w:r>
              <w:rPr>
                <w:rFonts w:ascii="Liberation Sans" w:hAnsi="Liberation Sans" w:eastAsia="Liberation Sans"/>
                <w:b w:val="0"/>
                <w:i w:val="0"/>
                <w:color w:val="000000"/>
                <w:sz w:val="19"/>
              </w:rPr>
              <w:t xml:space="preserve">User session shall expire after 15 minutes of no activity, and session cookies shall be HttpOnly and Secure.</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SO-1</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NFR-10</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720" w:firstLine="0"/>
              <w:jc w:val="left"/>
            </w:pPr>
            <w:r>
              <w:rPr>
                <w:rFonts w:ascii="Liberation Sans" w:hAnsi="Liberation Sans" w:eastAsia="Liberation Sans"/>
                <w:b w:val="0"/>
                <w:i w:val="0"/>
                <w:color w:val="000000"/>
                <w:sz w:val="19"/>
              </w:rPr>
              <w:t xml:space="preserve">All input shall be validated on the server and all forms shall be protected against CSRF and SQL injection.</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SO-2</w:t>
            </w:r>
          </w:p>
        </w:tc>
      </w:tr>
      <w:tr>
        <w:trPr>
          <w:trHeight w:hRule="atLeast" w:val="80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NFR-11</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98" w:right="0" w:firstLine="0"/>
              <w:jc w:val="left"/>
            </w:pPr>
            <w:r>
              <w:rPr>
                <w:rFonts w:ascii="Liberation Sans" w:hAnsi="Liberation Sans" w:eastAsia="Liberation Sans"/>
                <w:b w:val="0"/>
                <w:i w:val="0"/>
                <w:color w:val="000000"/>
                <w:sz w:val="19"/>
              </w:rPr>
              <w:t xml:space="preserve">Every login, failed login, create, update, deactivate, allocate, release and payment action shall be logged with user, action, record and date-time, and kept for at least 1 year.</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SO-2</w:t>
            </w:r>
          </w:p>
        </w:tc>
      </w:tr>
      <w:tr>
        <w:trPr>
          <w:trHeight w:hRule="atLeast" w:val="584"/>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NFR-12</w:t>
            </w:r>
          </w:p>
        </w:tc>
        <w:tc>
          <w:tcPr>
            <w:tcW w:type="dxa" w:w="61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98" w:right="144" w:firstLine="0"/>
              <w:jc w:val="left"/>
            </w:pPr>
            <w:r>
              <w:rPr>
                <w:rFonts w:ascii="Liberation Sans" w:hAnsi="Liberation Sans" w:eastAsia="Liberation Sans"/>
                <w:b w:val="0"/>
                <w:i w:val="0"/>
                <w:color w:val="000000"/>
                <w:sz w:val="19"/>
              </w:rPr>
              <w:t xml:space="preserve">All traffic shall use HTTPS (TLS 1.2 or higher), and an account shall be locked for 15 minutes after 5 failed logins.</w:t>
            </w:r>
          </w:p>
        </w:tc>
        <w:tc>
          <w:tcPr>
            <w:tcW w:type="dxa" w:w="17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SO-4</w:t>
            </w:r>
          </w:p>
        </w:tc>
      </w:tr>
    </w:tbl>
    <w:p>
      <w:pPr>
        <w:autoSpaceDN w:val="0"/>
        <w:autoSpaceDE w:val="0"/>
        <w:widowControl/>
        <w:spacing w:line="280" w:lineRule="exact" w:before="482" w:after="102"/>
        <w:ind w:left="6" w:right="0" w:firstLine="0"/>
        <w:jc w:val="left"/>
      </w:pPr>
      <w:r>
        <w:rPr>
          <w:rFonts w:ascii="Liberation Sans" w:hAnsi="Liberation Sans" w:eastAsia="Liberation Sans"/>
          <w:b/>
          <w:i w:val="0"/>
          <w:color w:val="000000"/>
          <w:sz w:val="25"/>
        </w:rPr>
        <w:t>6.4 Software Quality Attributes</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Attribute</w:t>
            </w:r>
          </w:p>
        </w:tc>
        <w:tc>
          <w:tcPr>
            <w:tcW w:type="dxa" w:w="67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i w:val="0"/>
                <w:color w:val="000000"/>
                <w:sz w:val="19"/>
              </w:rPr>
              <w:t>Requirement</w:t>
            </w:r>
          </w:p>
        </w:tc>
      </w:tr>
      <w:tr>
        <w:trPr>
          <w:trHeight w:hRule="atLeast" w:val="58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Usability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0" w:after="0"/>
              <w:ind w:left="100" w:right="432" w:firstLine="0"/>
              <w:jc w:val="left"/>
            </w:pPr>
            <w:r>
              <w:rPr>
                <w:rFonts w:ascii="Liberation Sans" w:hAnsi="Liberation Sans" w:eastAsia="Liberation Sans"/>
                <w:b w:val="0"/>
                <w:i w:val="0"/>
                <w:color w:val="000000"/>
                <w:sz w:val="19"/>
              </w:rPr>
              <w:t xml:space="preserve">A new warden can register a student and allocate a bed within 5 minutes using a one page user guide.</w:t>
            </w:r>
          </w:p>
        </w:tc>
      </w:tr>
      <w:tr>
        <w:trPr>
          <w:trHeight w:hRule="atLeast" w:val="58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Reliability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100" w:right="144" w:firstLine="0"/>
              <w:jc w:val="left"/>
            </w:pPr>
            <w:r>
              <w:rPr>
                <w:rFonts w:ascii="Liberation Sans" w:hAnsi="Liberation Sans" w:eastAsia="Liberation Sans"/>
                <w:b w:val="0"/>
                <w:i w:val="0"/>
                <w:color w:val="000000"/>
                <w:sz w:val="19"/>
              </w:rPr>
              <w:t xml:space="preserve">System available at least 99% of the time during office hours (8 AM - 8 PM) on working days.</w:t>
            </w:r>
          </w:p>
        </w:tc>
      </w:tr>
      <w:tr>
        <w:trPr>
          <w:trHeight w:hRule="atLeast" w:val="584"/>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Data Integrity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68" w:after="0"/>
              <w:ind w:left="100" w:right="144" w:firstLine="0"/>
              <w:jc w:val="left"/>
            </w:pPr>
            <w:r>
              <w:rPr>
                <w:rFonts w:ascii="Liberation Sans" w:hAnsi="Liberation Sans" w:eastAsia="Liberation Sans"/>
                <w:b w:val="0"/>
                <w:i w:val="0"/>
                <w:color w:val="000000"/>
                <w:sz w:val="19"/>
              </w:rPr>
              <w:t xml:space="preserve">The database itself shall make sure a bed has at most one active allocation and a student has at most one active allocation.</w:t>
            </w:r>
          </w:p>
        </w:tc>
      </w:tr>
      <w:tr>
        <w:trPr>
          <w:trHeight w:hRule="atLeast" w:val="58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Portability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100" w:right="0" w:firstLine="0"/>
              <w:jc w:val="left"/>
            </w:pPr>
            <w:r>
              <w:rPr>
                <w:rFonts w:ascii="Liberation Sans" w:hAnsi="Liberation Sans" w:eastAsia="Liberation Sans"/>
                <w:b w:val="0"/>
                <w:i w:val="0"/>
                <w:color w:val="000000"/>
                <w:sz w:val="19"/>
              </w:rPr>
              <w:t xml:space="preserve">Runs on both Windows and Linux servers; works on the latest two versions of Chrome, Firefox and Edge.</w:t>
            </w:r>
          </w:p>
        </w:tc>
      </w:tr>
      <w:tr>
        <w:trPr>
          <w:trHeight w:hRule="atLeast" w:val="58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Maintainability</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100" w:right="144" w:firstLine="0"/>
              <w:jc w:val="left"/>
            </w:pPr>
            <w:r>
              <w:rPr>
                <w:rFonts w:ascii="Liberation Sans" w:hAnsi="Liberation Sans" w:eastAsia="Liberation Sans"/>
                <w:b w:val="0"/>
                <w:i w:val="0"/>
                <w:color w:val="000000"/>
                <w:sz w:val="19"/>
              </w:rPr>
              <w:t xml:space="preserve">Code follows PEP 8 and is split into separate Django apps per module; unit tests cover at least 70% of the application logic.</w:t>
            </w:r>
          </w:p>
        </w:tc>
      </w:tr>
    </w:tbl>
    <w:p>
      <w:pPr>
        <w:autoSpaceDN w:val="0"/>
        <w:autoSpaceDE w:val="0"/>
        <w:widowControl/>
        <w:spacing w:line="280" w:lineRule="exact" w:before="478" w:after="102"/>
        <w:ind w:left="6" w:right="0" w:firstLine="0"/>
        <w:jc w:val="left"/>
      </w:pPr>
      <w:r>
        <w:rPr>
          <w:rFonts w:ascii="Liberation Sans" w:hAnsi="Liberation Sans" w:eastAsia="Liberation Sans"/>
          <w:b/>
          <w:i w:val="0"/>
          <w:color w:val="000000"/>
          <w:sz w:val="25"/>
        </w:rPr>
        <w:t>6.5 Business Rules</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11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ID</w:t>
            </w:r>
          </w:p>
        </w:tc>
        <w:tc>
          <w:tcPr>
            <w:tcW w:type="dxa" w:w="792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Rule</w:t>
            </w:r>
          </w:p>
        </w:tc>
      </w:tr>
      <w:tr>
        <w:trPr>
          <w:trHeight w:hRule="atLeast" w:val="37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BR-1</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 bed can have only one active allocation at a time.</w:t>
            </w:r>
          </w:p>
        </w:tc>
      </w:tr>
      <w:tr>
        <w:trPr>
          <w:trHeight w:hRule="atLeast" w:val="36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BR-2</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 student can have only one active allocation at a time.</w:t>
            </w:r>
          </w:p>
        </w:tc>
      </w:tr>
      <w:tr>
        <w:trPr>
          <w:trHeight w:hRule="atLeast" w:val="588"/>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BR-3</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864" w:firstLine="0"/>
              <w:jc w:val="left"/>
            </w:pPr>
            <w:r>
              <w:rPr>
                <w:rFonts w:ascii="Liberation Sans" w:hAnsi="Liberation Sans" w:eastAsia="Liberation Sans"/>
                <w:b w:val="0"/>
                <w:i w:val="0"/>
                <w:color w:val="000000"/>
                <w:sz w:val="19"/>
              </w:rPr>
              <w:t xml:space="preserve">Boys can be allocated only to Boys hostels and girls only to Girls hostels (domain requirement).</w:t>
            </w:r>
          </w:p>
        </w:tc>
      </w:tr>
      <w:tr>
        <w:trPr>
          <w:trHeight w:hRule="atLeast" w:val="36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BR-4</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Only Admin can add or change hostels, rooms, beds and user accounts.</w:t>
            </w:r>
          </w:p>
        </w:tc>
      </w:tr>
      <w:tr>
        <w:trPr>
          <w:trHeight w:hRule="atLeast" w:val="586"/>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BR-5</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8" w:lineRule="exact" w:before="72" w:after="0"/>
              <w:ind w:left="98" w:right="144" w:firstLine="0"/>
              <w:jc w:val="left"/>
            </w:pPr>
            <w:r>
              <w:rPr>
                <w:rFonts w:ascii="Liberation Sans" w:hAnsi="Liberation Sans" w:eastAsia="Liberation Sans"/>
                <w:b w:val="0"/>
                <w:i w:val="0"/>
                <w:color w:val="000000"/>
                <w:sz w:val="19"/>
              </w:rPr>
              <w:t xml:space="preserve">A recorded payment cannot be edited or deleted; corrections are made by a new adjusting entry (domain requirement).</w:t>
            </w:r>
          </w:p>
        </w:tc>
      </w:tr>
      <w:tr>
        <w:trPr>
          <w:trHeight w:hRule="atLeast" w:val="370"/>
        </w:trPr>
        <w:tc>
          <w:tcPr>
            <w:tcW w:type="dxa" w:w="11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BR-6</w:t>
            </w:r>
          </w:p>
        </w:tc>
        <w:tc>
          <w:tcPr>
            <w:tcW w:type="dxa" w:w="79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A student can access only their own data.</w:t>
            </w:r>
          </w:p>
        </w:tc>
      </w:tr>
    </w:tbl>
    <w:p>
      <w:pPr>
        <w:autoSpaceDN w:val="0"/>
        <w:autoSpaceDE w:val="0"/>
        <w:widowControl/>
        <w:spacing w:line="246" w:lineRule="exact" w:before="384" w:after="0"/>
        <w:ind w:left="0" w:right="0" w:firstLine="0"/>
        <w:jc w:val="center"/>
      </w:pPr>
      <w:r>
        <w:rPr>
          <w:rFonts w:ascii="Liberation Sans" w:hAnsi="Liberation Sans" w:eastAsia="Liberation Sans"/>
          <w:b w:val="0"/>
          <w:i w:val="0"/>
          <w:color w:val="000000"/>
          <w:sz w:val="22"/>
        </w:rPr>
        <w:t>10</w:t>
      </w:r>
    </w:p>
    <w:p>
      <w:pPr>
        <w:sectPr>
          <w:pgSz w:w="11906" w:h="16838"/>
          <w:pgMar w:top="648" w:right="1404" w:bottom="354" w:left="1436" w:header="720" w:footer="720" w:gutter="0"/>
          <w:cols/>
          <w:docGrid w:linePitch="360"/>
        </w:sectPr>
      </w:pPr>
    </w:p>
    <w:p>
      <w:pPr>
        <w:autoSpaceDN w:val="0"/>
        <w:autoSpaceDE w:val="0"/>
        <w:widowControl/>
        <w:spacing w:line="220" w:lineRule="exact" w:before="0" w:after="722"/>
        <w:ind w:left="0" w:right="0"/>
      </w:pPr>
    </w:p>
    <w:p>
      <w:pPr>
        <w:autoSpaceDN w:val="0"/>
        <w:autoSpaceDE w:val="0"/>
        <w:widowControl/>
        <w:spacing w:line="334" w:lineRule="exact" w:before="0" w:after="0"/>
        <w:ind w:left="2" w:right="0" w:firstLine="0"/>
        <w:jc w:val="left"/>
      </w:pPr>
      <w:r>
        <w:rPr>
          <w:rFonts w:ascii="Liberation Sans" w:hAnsi="Liberation Sans" w:eastAsia="Liberation Sans"/>
          <w:b/>
          <w:i w:val="0"/>
          <w:color w:val="000000"/>
          <w:sz w:val="30"/>
        </w:rPr>
        <w:t>7. Other Requirements</w:t>
      </w:r>
    </w:p>
    <w:p>
      <w:pPr>
        <w:autoSpaceDN w:val="0"/>
        <w:tabs>
          <w:tab w:pos="542" w:val="left"/>
        </w:tabs>
        <w:autoSpaceDE w:val="0"/>
        <w:widowControl/>
        <w:spacing w:line="246" w:lineRule="exact" w:before="16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All tables shall use primary and foreign keys with referential integrity (MySQL InnoDB).</w:t>
      </w:r>
    </w:p>
    <w:p>
      <w:pPr>
        <w:autoSpaceDN w:val="0"/>
        <w:tabs>
          <w:tab w:pos="542" w:val="left"/>
        </w:tabs>
        <w:autoSpaceDE w:val="0"/>
        <w:widowControl/>
        <w:spacing w:line="246" w:lineRule="exact" w:before="68"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Student data must be handled as per university data rules.</w:t>
      </w:r>
    </w:p>
    <w:p>
      <w:pPr>
        <w:autoSpaceDN w:val="0"/>
        <w:tabs>
          <w:tab w:pos="542" w:val="left"/>
        </w:tabs>
        <w:autoSpaceDE w:val="0"/>
        <w:widowControl/>
        <w:spacing w:line="246" w:lineRule="exact" w:before="66" w:after="0"/>
        <w:ind w:left="272" w:right="0" w:firstLine="0"/>
        <w:jc w:val="left"/>
      </w:pPr>
      <w:r>
        <w:rPr>
          <w:rFonts w:ascii="Liberation Sans" w:hAnsi="Liberation Sans" w:eastAsia="Liberation Sans"/>
          <w:b w:val="0"/>
          <w:i w:val="0"/>
          <w:color w:val="000000"/>
          <w:sz w:val="22"/>
        </w:rPr>
        <w:t>•</w:t>
      </w:r>
      <w:r>
        <w:tab/>
      </w:r>
      <w:r>
        <w:rPr>
          <w:rFonts w:ascii="Liberation Sans" w:hAnsi="Liberation Sans" w:eastAsia="Liberation Sans"/>
          <w:b w:val="0"/>
          <w:i w:val="0"/>
          <w:color w:val="000000"/>
          <w:sz w:val="22"/>
        </w:rPr>
        <w:t xml:space="preserve">Only English language is supported in this version. Dates are shown as DD-MM-YYYY </w:t>
      </w:r>
    </w:p>
    <w:p>
      <w:pPr>
        <w:autoSpaceDN w:val="0"/>
        <w:autoSpaceDE w:val="0"/>
        <w:widowControl/>
        <w:spacing w:line="246" w:lineRule="exact" w:before="8" w:after="0"/>
        <w:ind w:left="542" w:right="0" w:firstLine="0"/>
        <w:jc w:val="left"/>
      </w:pPr>
      <w:r>
        <w:rPr>
          <w:rFonts w:ascii="Liberation Sans" w:hAnsi="Liberation Sans" w:eastAsia="Liberation Sans"/>
          <w:b w:val="0"/>
          <w:i w:val="0"/>
          <w:color w:val="000000"/>
          <w:sz w:val="22"/>
        </w:rPr>
        <w:t>and amounts in INR.</w:t>
      </w:r>
    </w:p>
    <w:p>
      <w:pPr>
        <w:autoSpaceDN w:val="0"/>
        <w:autoSpaceDE w:val="0"/>
        <w:widowControl/>
        <w:spacing w:line="246" w:lineRule="exact" w:before="12374" w:after="0"/>
        <w:ind w:left="0" w:right="0" w:firstLine="0"/>
        <w:jc w:val="center"/>
      </w:pPr>
      <w:r>
        <w:rPr>
          <w:rFonts w:ascii="Liberation Sans" w:hAnsi="Liberation Sans" w:eastAsia="Liberation Sans"/>
          <w:b w:val="0"/>
          <w:i w:val="0"/>
          <w:color w:val="000000"/>
          <w:sz w:val="22"/>
        </w:rPr>
        <w:t>11</w:t>
      </w:r>
    </w:p>
    <w:p>
      <w:pPr>
        <w:sectPr>
          <w:pgSz w:w="11906" w:h="16838"/>
          <w:pgMar w:top="942" w:right="1436" w:bottom="354" w:left="1440"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160"/>
        <w:ind w:left="6" w:right="0" w:firstLine="0"/>
        <w:jc w:val="left"/>
      </w:pPr>
      <w:r>
        <w:rPr>
          <w:rFonts w:ascii="Liberation Sans" w:hAnsi="Liberation Sans" w:eastAsia="Liberation Sans"/>
          <w:b/>
          <w:i w:val="0"/>
          <w:color w:val="000000"/>
          <w:sz w:val="30"/>
        </w:rPr>
        <w:t>Appendix A: Glossary</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22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Term</w:t>
            </w:r>
          </w:p>
        </w:tc>
        <w:tc>
          <w:tcPr>
            <w:tcW w:type="dxa" w:w="67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Meaning</w:t>
            </w:r>
          </w:p>
        </w:tc>
      </w:tr>
      <w:tr>
        <w:trPr>
          <w:trHeight w:hRule="atLeast" w:val="36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HMS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Hostel Management System</w:t>
            </w:r>
          </w:p>
        </w:tc>
      </w:tr>
      <w:tr>
        <w:trPr>
          <w:trHeight w:hRule="atLeas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SRN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Student Registration Number</w:t>
            </w:r>
          </w:p>
        </w:tc>
      </w:tr>
      <w:tr>
        <w:trPr>
          <w:trHeight w:hRule="atLeast" w:val="36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Warden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Hostel staff member who handles day to day hostel work</w:t>
            </w:r>
          </w:p>
        </w:tc>
      </w:tr>
      <w:tr>
        <w:trPr>
          <w:trHeight w:hRule="atLeas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Allocation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Assigning a student to a bed for a period of time</w:t>
            </w:r>
          </w:p>
        </w:tc>
      </w:tr>
      <w:tr>
        <w:trPr>
          <w:trHeight w:hRule="atLeast" w:val="36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Active allocation</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An allocation with no vacate date</w:t>
            </w:r>
          </w:p>
        </w:tc>
      </w:tr>
      <w:tr>
        <w:trPr>
          <w:trHeight w:hRule="atLeas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RBAC</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Role Based Access Control</w:t>
            </w:r>
          </w:p>
        </w:tc>
      </w:tr>
      <w:tr>
        <w:trPr>
          <w:trHeight w:hRule="atLeast" w:val="36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ORM</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Object Relational Mapping</w:t>
            </w:r>
          </w:p>
        </w:tc>
      </w:tr>
      <w:tr>
        <w:trPr>
          <w:trHeight w:hRule="atLeast" w:val="366"/>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CSRF</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Cross Site Request Forgery</w:t>
            </w:r>
          </w:p>
        </w:tc>
      </w:tr>
      <w:tr>
        <w:trPr>
          <w:trHeight w:hRule="atLeast" w:val="368"/>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TLS</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Transport Layer Security</w:t>
            </w:r>
          </w:p>
        </w:tc>
      </w:tr>
      <w:tr>
        <w:trPr>
          <w:trHeight w:hRule="atLeast" w:val="370"/>
        </w:trPr>
        <w:tc>
          <w:tcPr>
            <w:tcW w:type="dxa" w:w="22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Soft delete</w:t>
            </w:r>
          </w:p>
        </w:tc>
        <w:tc>
          <w:tcPr>
            <w:tcW w:type="dxa" w:w="67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Marking a record inactive instead of removing it</w:t>
            </w:r>
          </w:p>
        </w:tc>
      </w:tr>
    </w:tbl>
    <w:p>
      <w:pPr>
        <w:autoSpaceDN w:val="0"/>
        <w:autoSpaceDE w:val="0"/>
        <w:widowControl/>
        <w:spacing w:line="412" w:lineRule="exact" w:before="250" w:after="82"/>
        <w:ind w:left="6" w:right="5184" w:firstLine="0"/>
        <w:jc w:val="left"/>
      </w:pPr>
      <w:r>
        <w:rPr>
          <w:rFonts w:ascii="Liberation Sans" w:hAnsi="Liberation Sans" w:eastAsia="Liberation Sans"/>
          <w:b/>
          <w:i w:val="0"/>
          <w:color w:val="000000"/>
          <w:sz w:val="30"/>
        </w:rPr>
        <w:t xml:space="preserve">Appendix B: Field Layouts </w:t>
      </w:r>
      <w:r>
        <w:br/>
      </w:r>
      <w:r>
        <w:rPr>
          <w:rFonts w:ascii="Liberation Sans" w:hAnsi="Liberation Sans" w:eastAsia="Liberation Sans"/>
          <w:b/>
          <w:i w:val="0"/>
          <w:color w:val="000000"/>
          <w:sz w:val="22"/>
        </w:rPr>
        <w:t>Student Registration Fields</w:t>
      </w:r>
    </w:p>
    <w:tbl>
      <w:tblPr>
        <w:tblW w:type="auto" w:w="0"/>
        <w:tblLayout w:type="fixed"/>
        <w:tblLook w:firstColumn="1" w:firstRow="1" w:lastColumn="0" w:lastRow="0" w:noHBand="0" w:noVBand="1" w:val="04A0"/>
        <w:tblInd w:w="10.0" w:type="dxa"/>
      </w:tblPr>
      <w:tblGrid>
        <w:gridCol w:w="1813"/>
        <w:gridCol w:w="1813"/>
        <w:gridCol w:w="1813"/>
        <w:gridCol w:w="1813"/>
        <w:gridCol w:w="1813"/>
      </w:tblGrid>
      <w:tr>
        <w:trPr>
          <w:trHeight w:hRule="atLeast" w:val="368"/>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Field</w:t>
            </w:r>
          </w:p>
        </w:tc>
        <w:tc>
          <w:tcPr>
            <w:tcW w:type="dxa" w:w="9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0" w:right="0" w:firstLine="0"/>
              <w:jc w:val="center"/>
            </w:pPr>
            <w:r>
              <w:rPr>
                <w:rFonts w:ascii="Liberation Sans" w:hAnsi="Liberation Sans" w:eastAsia="Liberation Sans"/>
                <w:b/>
                <w:i w:val="0"/>
                <w:color w:val="000000"/>
                <w:sz w:val="19"/>
              </w:rPr>
              <w:t>Length</w:t>
            </w:r>
          </w:p>
        </w:tc>
        <w:tc>
          <w:tcPr>
            <w:tcW w:type="dxa" w:w="1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Data Type</w:t>
            </w:r>
          </w:p>
        </w:tc>
        <w:tc>
          <w:tcPr>
            <w:tcW w:type="dxa" w:w="35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Description</w:t>
            </w:r>
          </w:p>
        </w:tc>
        <w:tc>
          <w:tcPr>
            <w:tcW w:type="dxa" w:w="1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0" w:right="0" w:firstLine="0"/>
              <w:jc w:val="center"/>
            </w:pPr>
            <w:r>
              <w:rPr>
                <w:rFonts w:ascii="Liberation Sans" w:hAnsi="Liberation Sans" w:eastAsia="Liberation Sans"/>
                <w:b/>
                <w:i w:val="0"/>
                <w:color w:val="000000"/>
                <w:sz w:val="19"/>
              </w:rPr>
              <w:t>Mandatory</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Student ID (SRN)</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13</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Student registration number</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Name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60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Full name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Date of Birth</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Date</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DD-MM-YYYY</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Gender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6</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Male / Female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Course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30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e.g. B.Tech CSE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Year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1 to 5</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Mobile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Student mobile number</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Email</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80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Valid email ID</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Guardian Name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60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Parent / guardian</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Guardian Mobile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Emergency contact</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Address</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200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Permanent address</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N</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Status</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Active / Inactive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bl>
    <w:p>
      <w:pPr>
        <w:autoSpaceDN w:val="0"/>
        <w:autoSpaceDE w:val="0"/>
        <w:widowControl/>
        <w:spacing w:line="246" w:lineRule="exact" w:before="380" w:after="80"/>
        <w:ind w:left="6" w:right="0" w:firstLine="0"/>
        <w:jc w:val="left"/>
      </w:pPr>
      <w:r>
        <w:rPr>
          <w:rFonts w:ascii="Liberation Sans" w:hAnsi="Liberation Sans" w:eastAsia="Liberation Sans"/>
          <w:b/>
          <w:i w:val="0"/>
          <w:color w:val="000000"/>
          <w:sz w:val="22"/>
        </w:rPr>
        <w:t>Hostel, Room and Bed Fields</w:t>
      </w:r>
    </w:p>
    <w:tbl>
      <w:tblPr>
        <w:tblW w:type="auto" w:w="0"/>
        <w:tblLayout w:type="fixed"/>
        <w:tblLook w:firstColumn="1" w:firstRow="1" w:lastColumn="0" w:lastRow="0" w:noHBand="0" w:noVBand="1" w:val="04A0"/>
        <w:tblInd w:w="10.0" w:type="dxa"/>
      </w:tblPr>
      <w:tblGrid>
        <w:gridCol w:w="1813"/>
        <w:gridCol w:w="1813"/>
        <w:gridCol w:w="1813"/>
        <w:gridCol w:w="1813"/>
        <w:gridCol w:w="1813"/>
      </w:tblGrid>
      <w:tr>
        <w:trPr>
          <w:trHeight w:hRule="atLeast" w:val="370"/>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i w:val="0"/>
                <w:color w:val="000000"/>
                <w:sz w:val="19"/>
              </w:rPr>
              <w:t>Field</w:t>
            </w:r>
          </w:p>
        </w:tc>
        <w:tc>
          <w:tcPr>
            <w:tcW w:type="dxa" w:w="9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0" w:right="0" w:firstLine="0"/>
              <w:jc w:val="center"/>
            </w:pPr>
            <w:r>
              <w:rPr>
                <w:rFonts w:ascii="Liberation Sans" w:hAnsi="Liberation Sans" w:eastAsia="Liberation Sans"/>
                <w:b/>
                <w:i w:val="0"/>
                <w:color w:val="000000"/>
                <w:sz w:val="19"/>
              </w:rPr>
              <w:t>Length</w:t>
            </w:r>
          </w:p>
        </w:tc>
        <w:tc>
          <w:tcPr>
            <w:tcW w:type="dxa" w:w="1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i w:val="0"/>
                <w:color w:val="000000"/>
                <w:sz w:val="19"/>
              </w:rPr>
              <w:t>Data Type</w:t>
            </w:r>
          </w:p>
        </w:tc>
        <w:tc>
          <w:tcPr>
            <w:tcW w:type="dxa" w:w="35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i w:val="0"/>
                <w:color w:val="000000"/>
                <w:sz w:val="19"/>
              </w:rPr>
              <w:t>Description</w:t>
            </w:r>
          </w:p>
        </w:tc>
        <w:tc>
          <w:tcPr>
            <w:tcW w:type="dxa" w:w="1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8" w:after="0"/>
              <w:ind w:left="0" w:right="0" w:firstLine="0"/>
              <w:jc w:val="center"/>
            </w:pPr>
            <w:r>
              <w:rPr>
                <w:rFonts w:ascii="Liberation Sans" w:hAnsi="Liberation Sans" w:eastAsia="Liberation Sans"/>
                <w:b/>
                <w:i w:val="0"/>
                <w:color w:val="000000"/>
                <w:sz w:val="19"/>
              </w:rPr>
              <w:t>Mandatory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Hostel Name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40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Unique hostel name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Hostel Type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5</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Boys / Girls</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r>
        <w:trPr>
          <w:trHeight w:hRule="atLeas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Room Number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6</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Unique within hostel</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Floor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2</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Floor number</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Room Type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Single / Double / Triple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Capacity</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1 to 4</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Room Fee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Fee amount in INR for the room type; used for payment status</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Bed Number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8</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Generated, e.g. 101-A</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bl>
    <w:p>
      <w:pPr>
        <w:autoSpaceDN w:val="0"/>
        <w:autoSpaceDE w:val="0"/>
        <w:widowControl/>
        <w:spacing w:line="246" w:lineRule="exact" w:before="410" w:after="0"/>
        <w:ind w:left="0" w:right="0" w:firstLine="0"/>
        <w:jc w:val="center"/>
      </w:pPr>
      <w:r>
        <w:rPr>
          <w:rFonts w:ascii="Liberation Sans" w:hAnsi="Liberation Sans" w:eastAsia="Liberation Sans"/>
          <w:b w:val="0"/>
          <w:i w:val="0"/>
          <w:color w:val="000000"/>
          <w:sz w:val="22"/>
        </w:rPr>
        <w:t>12</w:t>
      </w:r>
    </w:p>
    <w:p>
      <w:pPr>
        <w:sectPr>
          <w:pgSz w:w="11906" w:h="16838"/>
          <w:pgMar w:top="656" w:right="1404" w:bottom="354" w:left="1436" w:header="720" w:footer="720" w:gutter="0"/>
          <w:cols/>
          <w:docGrid w:linePitch="360"/>
        </w:sectPr>
      </w:pPr>
    </w:p>
    <w:p>
      <w:pPr>
        <w:autoSpaceDN w:val="0"/>
        <w:autoSpaceDE w:val="0"/>
        <w:widowControl/>
        <w:spacing w:line="220" w:lineRule="exact" w:before="0" w:after="428"/>
        <w:ind w:left="0" w:right="0"/>
      </w:pPr>
    </w:p>
    <w:tbl>
      <w:tblPr>
        <w:tblW w:type="auto" w:w="0"/>
        <w:tblLayout w:type="fixed"/>
        <w:tblLook w:firstColumn="1" w:firstRow="1" w:lastColumn="0" w:lastRow="0" w:noHBand="0" w:noVBand="1" w:val="04A0"/>
        <w:tblInd w:w="10.0" w:type="dxa"/>
      </w:tblPr>
      <w:tblGrid>
        <w:gridCol w:w="1813"/>
        <w:gridCol w:w="1813"/>
        <w:gridCol w:w="1813"/>
        <w:gridCol w:w="1813"/>
        <w:gridCol w:w="1813"/>
      </w:tblGrid>
      <w:tr>
        <w:trPr>
          <w:trHeight w:hRule="atLeast" w:val="370"/>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Field</w:t>
            </w:r>
          </w:p>
        </w:tc>
        <w:tc>
          <w:tcPr>
            <w:tcW w:type="dxa" w:w="9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0" w:right="0" w:firstLine="0"/>
              <w:jc w:val="center"/>
            </w:pPr>
            <w:r>
              <w:rPr>
                <w:rFonts w:ascii="Liberation Sans" w:hAnsi="Liberation Sans" w:eastAsia="Liberation Sans"/>
                <w:b/>
                <w:i w:val="0"/>
                <w:color w:val="000000"/>
                <w:sz w:val="19"/>
              </w:rPr>
              <w:t>Length</w:t>
            </w:r>
          </w:p>
        </w:tc>
        <w:tc>
          <w:tcPr>
            <w:tcW w:type="dxa" w:w="1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i w:val="0"/>
                <w:color w:val="000000"/>
                <w:sz w:val="19"/>
              </w:rPr>
              <w:t>Data Type</w:t>
            </w:r>
          </w:p>
        </w:tc>
        <w:tc>
          <w:tcPr>
            <w:tcW w:type="dxa" w:w="35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Description</w:t>
            </w:r>
          </w:p>
        </w:tc>
        <w:tc>
          <w:tcPr>
            <w:tcW w:type="dxa" w:w="1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0" w:right="0" w:firstLine="0"/>
              <w:jc w:val="center"/>
            </w:pPr>
            <w:r>
              <w:rPr>
                <w:rFonts w:ascii="Liberation Sans" w:hAnsi="Liberation Sans" w:eastAsia="Liberation Sans"/>
                <w:b/>
                <w:i w:val="0"/>
                <w:color w:val="000000"/>
                <w:sz w:val="19"/>
              </w:rPr>
              <w:t>Mandatory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Bed Status</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15</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Available / Occupied / Maintenance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bl>
    <w:p>
      <w:pPr>
        <w:autoSpaceDN w:val="0"/>
        <w:autoSpaceDE w:val="0"/>
        <w:widowControl/>
        <w:spacing w:line="246" w:lineRule="exact" w:before="380" w:after="82"/>
        <w:ind w:left="6" w:right="0" w:firstLine="0"/>
        <w:jc w:val="left"/>
      </w:pPr>
      <w:r>
        <w:rPr>
          <w:rFonts w:ascii="Liberation Sans" w:hAnsi="Liberation Sans" w:eastAsia="Liberation Sans"/>
          <w:b/>
          <w:i w:val="0"/>
          <w:color w:val="000000"/>
          <w:sz w:val="22"/>
        </w:rPr>
        <w:t>Allocation and Payment Fields</w:t>
      </w:r>
    </w:p>
    <w:tbl>
      <w:tblPr>
        <w:tblW w:type="auto" w:w="0"/>
        <w:tblLayout w:type="fixed"/>
        <w:tblLook w:firstColumn="1" w:firstRow="1" w:lastColumn="0" w:lastRow="0" w:noHBand="0" w:noVBand="1" w:val="04A0"/>
        <w:tblInd w:w="10.0" w:type="dxa"/>
      </w:tblPr>
      <w:tblGrid>
        <w:gridCol w:w="1813"/>
        <w:gridCol w:w="1813"/>
        <w:gridCol w:w="1813"/>
        <w:gridCol w:w="1813"/>
        <w:gridCol w:w="1813"/>
      </w:tblGrid>
      <w:tr>
        <w:trPr>
          <w:trHeight w:hRule="atLeast" w:val="366"/>
        </w:trPr>
        <w:tc>
          <w:tcPr>
            <w:tcW w:type="dxa" w:w="1896"/>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i w:val="0"/>
                <w:color w:val="000000"/>
                <w:sz w:val="19"/>
              </w:rPr>
              <w:t>Field</w:t>
            </w:r>
          </w:p>
        </w:tc>
        <w:tc>
          <w:tcPr>
            <w:tcW w:type="dxa" w:w="90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0" w:right="0" w:firstLine="0"/>
              <w:jc w:val="center"/>
            </w:pPr>
            <w:r>
              <w:rPr>
                <w:rFonts w:ascii="Liberation Sans" w:hAnsi="Liberation Sans" w:eastAsia="Liberation Sans"/>
                <w:b/>
                <w:i w:val="0"/>
                <w:color w:val="000000"/>
                <w:sz w:val="19"/>
              </w:rPr>
              <w:t>Length</w:t>
            </w:r>
          </w:p>
        </w:tc>
        <w:tc>
          <w:tcPr>
            <w:tcW w:type="dxa" w:w="15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i w:val="0"/>
                <w:color w:val="000000"/>
                <w:sz w:val="19"/>
              </w:rPr>
              <w:t>Data Type</w:t>
            </w:r>
          </w:p>
        </w:tc>
        <w:tc>
          <w:tcPr>
            <w:tcW w:type="dxa" w:w="352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i w:val="0"/>
                <w:color w:val="000000"/>
                <w:sz w:val="19"/>
              </w:rPr>
              <w:t>Description</w:t>
            </w:r>
          </w:p>
        </w:tc>
        <w:tc>
          <w:tcPr>
            <w:tcW w:type="dxa" w:w="119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4" w:after="0"/>
              <w:ind w:left="0" w:right="0" w:firstLine="0"/>
              <w:jc w:val="center"/>
            </w:pPr>
            <w:r>
              <w:rPr>
                <w:rFonts w:ascii="Liberation Sans" w:hAnsi="Liberation Sans" w:eastAsia="Liberation Sans"/>
                <w:b/>
                <w:i w:val="0"/>
                <w:color w:val="000000"/>
                <w:sz w:val="19"/>
              </w:rPr>
              <w:t>Mandatory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Allocation Date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Date</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Date bed was assigned</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Y</w:t>
            </w:r>
          </w:p>
        </w:tc>
      </w:tr>
      <w:tr>
        <w:trPr>
          <w:trHeight w:hRule="atLeas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Vacate Date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Date</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Date bed was released</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N</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Receipt Number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12</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Unique, sequential</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70"/>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Amount</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Amount paid in INR, greater than 0</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Y</w:t>
            </w:r>
          </w:p>
        </w:tc>
      </w:tr>
      <w:tr>
        <w:trPr>
          <w:trHeight w:hRule="atLeast" w:val="366"/>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Payment Date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10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100" w:right="0" w:firstLine="0"/>
              <w:jc w:val="left"/>
            </w:pPr>
            <w:r>
              <w:rPr>
                <w:rFonts w:ascii="Liberation Sans" w:hAnsi="Liberation Sans" w:eastAsia="Liberation Sans"/>
                <w:b w:val="0"/>
                <w:i w:val="0"/>
                <w:color w:val="000000"/>
                <w:sz w:val="19"/>
              </w:rPr>
              <w:t>Date</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Date of payment</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Payment Mode</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15</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100" w:right="0" w:firstLine="0"/>
              <w:jc w:val="left"/>
            </w:pPr>
            <w:r>
              <w:rPr>
                <w:rFonts w:ascii="Liberation Sans" w:hAnsi="Liberation Sans" w:eastAsia="Liberation Sans"/>
                <w:b w:val="0"/>
                <w:i w:val="0"/>
                <w:color w:val="000000"/>
                <w:sz w:val="19"/>
              </w:rPr>
              <w:t>Text</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Cash / UPI / Bank Transfer</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4" w:right="0" w:firstLine="0"/>
              <w:jc w:val="left"/>
            </w:pPr>
            <w:r>
              <w:rPr>
                <w:rFonts w:ascii="Liberation Sans" w:hAnsi="Liberation Sans" w:eastAsia="Liberation Sans"/>
                <w:b w:val="0"/>
                <w:i w:val="0"/>
                <w:color w:val="000000"/>
                <w:sz w:val="19"/>
              </w:rPr>
              <w:t>Y</w:t>
            </w:r>
          </w:p>
        </w:tc>
      </w:tr>
      <w:tr>
        <w:trPr>
          <w:trHeight w:hRule="atLeast" w:val="368"/>
        </w:trPr>
        <w:tc>
          <w:tcPr>
            <w:tcW w:type="dxa" w:w="18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Reference Number</w:t>
            </w:r>
          </w:p>
        </w:tc>
        <w:tc>
          <w:tcPr>
            <w:tcW w:type="dxa" w:w="9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30</w:t>
            </w:r>
          </w:p>
        </w:tc>
        <w:tc>
          <w:tcPr>
            <w:tcW w:type="dxa" w:w="15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100" w:right="0" w:firstLine="0"/>
              <w:jc w:val="left"/>
            </w:pPr>
            <w:r>
              <w:rPr>
                <w:rFonts w:ascii="Liberation Sans" w:hAnsi="Liberation Sans" w:eastAsia="Liberation Sans"/>
                <w:b w:val="0"/>
                <w:i w:val="0"/>
                <w:color w:val="000000"/>
                <w:sz w:val="19"/>
              </w:rPr>
              <w:t>Alphanumeric</w:t>
            </w:r>
          </w:p>
        </w:tc>
        <w:tc>
          <w:tcPr>
            <w:tcW w:type="dxa" w:w="35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Transaction reference</w:t>
            </w:r>
          </w:p>
        </w:tc>
        <w:tc>
          <w:tcPr>
            <w:tcW w:type="dxa" w:w="119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4" w:right="0" w:firstLine="0"/>
              <w:jc w:val="left"/>
            </w:pPr>
            <w:r>
              <w:rPr>
                <w:rFonts w:ascii="Liberation Sans" w:hAnsi="Liberation Sans" w:eastAsia="Liberation Sans"/>
                <w:b w:val="0"/>
                <w:i w:val="0"/>
                <w:color w:val="000000"/>
                <w:sz w:val="19"/>
              </w:rPr>
              <w:t>N</w:t>
            </w:r>
          </w:p>
        </w:tc>
      </w:tr>
    </w:tbl>
    <w:p>
      <w:pPr>
        <w:autoSpaceDN w:val="0"/>
        <w:autoSpaceDE w:val="0"/>
        <w:widowControl/>
        <w:spacing w:line="246" w:lineRule="exact" w:before="382" w:after="80"/>
        <w:ind w:left="6" w:right="0" w:firstLine="0"/>
        <w:jc w:val="left"/>
      </w:pPr>
      <w:r>
        <w:rPr>
          <w:rFonts w:ascii="Liberation Sans" w:hAnsi="Liberation Sans" w:eastAsia="Liberation Sans"/>
          <w:b/>
          <w:i w:val="0"/>
          <w:color w:val="000000"/>
          <w:sz w:val="22"/>
        </w:rPr>
        <w:t>Report Fields</w:t>
      </w:r>
    </w:p>
    <w:tbl>
      <w:tblPr>
        <w:tblW w:type="auto" w:w="0"/>
        <w:tblLayout w:type="fixed"/>
        <w:tblLook w:firstColumn="1" w:firstRow="1" w:lastColumn="0" w:lastRow="0" w:noHBand="0" w:noVBand="1" w:val="04A0"/>
        <w:tblInd w:w="10.0" w:type="dxa"/>
      </w:tblPr>
      <w:tblGrid>
        <w:gridCol w:w="4533"/>
        <w:gridCol w:w="4533"/>
      </w:tblGrid>
      <w:tr>
        <w:trPr>
          <w:trHeight w:hRule="atLeast" w:val="366"/>
        </w:trPr>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i w:val="0"/>
                <w:color w:val="000000"/>
                <w:sz w:val="19"/>
              </w:rPr>
              <w:t>Occupancy Report</w:t>
            </w:r>
          </w:p>
        </w:tc>
        <w:tc>
          <w:tcPr>
            <w:tcW w:type="dxa" w:w="451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i w:val="0"/>
                <w:color w:val="000000"/>
                <w:sz w:val="19"/>
              </w:rPr>
              <w:t>Payment Status Report</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Hostel Name</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Student ID</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Total Beds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Student Name</w:t>
            </w:r>
          </w:p>
        </w:tc>
      </w:tr>
      <w:tr>
        <w:trPr>
          <w:trHeight w:hRule="atLeast" w:val="370"/>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Occupied Beds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Hostel / Room / Bed</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6" w:right="0" w:firstLine="0"/>
              <w:jc w:val="left"/>
            </w:pPr>
            <w:r>
              <w:rPr>
                <w:rFonts w:ascii="Liberation Sans" w:hAnsi="Liberation Sans" w:eastAsia="Liberation Sans"/>
                <w:b w:val="0"/>
                <w:i w:val="0"/>
                <w:color w:val="000000"/>
                <w:sz w:val="19"/>
              </w:rPr>
              <w:t>Available Beds</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4" w:after="0"/>
              <w:ind w:left="98" w:right="0" w:firstLine="0"/>
              <w:jc w:val="left"/>
            </w:pPr>
            <w:r>
              <w:rPr>
                <w:rFonts w:ascii="Liberation Sans" w:hAnsi="Liberation Sans" w:eastAsia="Liberation Sans"/>
                <w:b w:val="0"/>
                <w:i w:val="0"/>
                <w:color w:val="000000"/>
                <w:sz w:val="19"/>
              </w:rPr>
              <w:t>Fee Amount</w:t>
            </w:r>
          </w:p>
        </w:tc>
      </w:tr>
      <w:tr>
        <w:trPr>
          <w:trHeight w:hRule="atLeast" w:val="366"/>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Beds Under Maintenance</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Amount Paid</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6" w:right="0" w:firstLine="0"/>
              <w:jc w:val="left"/>
            </w:pPr>
            <w:r>
              <w:rPr>
                <w:rFonts w:ascii="Liberation Sans" w:hAnsi="Liberation Sans" w:eastAsia="Liberation Sans"/>
                <w:b w:val="0"/>
                <w:i w:val="0"/>
                <w:color w:val="000000"/>
                <w:sz w:val="19"/>
              </w:rPr>
              <w:t>Occupancy %</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8" w:after="0"/>
              <w:ind w:left="98" w:right="0" w:firstLine="0"/>
              <w:jc w:val="left"/>
            </w:pPr>
            <w:r>
              <w:rPr>
                <w:rFonts w:ascii="Liberation Sans" w:hAnsi="Liberation Sans" w:eastAsia="Liberation Sans"/>
                <w:b w:val="0"/>
                <w:i w:val="0"/>
                <w:color w:val="000000"/>
                <w:sz w:val="19"/>
              </w:rPr>
              <w:t>Payment Status</w:t>
            </w:r>
          </w:p>
        </w:tc>
      </w:tr>
      <w:tr>
        <w:trPr>
          <w:trHeight w:hRule="atLeast" w:val="368"/>
        </w:trPr>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6" w:right="0" w:firstLine="0"/>
              <w:jc w:val="left"/>
            </w:pPr>
            <w:r>
              <w:rPr>
                <w:rFonts w:ascii="Liberation Sans" w:hAnsi="Liberation Sans" w:eastAsia="Liberation Sans"/>
                <w:b w:val="0"/>
                <w:i w:val="0"/>
                <w:color w:val="000000"/>
                <w:sz w:val="19"/>
              </w:rPr>
              <w:t>Generated On</w:t>
            </w:r>
          </w:p>
        </w:tc>
        <w:tc>
          <w:tcPr>
            <w:tcW w:type="dxa" w:w="451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12" w:lineRule="exact" w:before="76" w:after="0"/>
              <w:ind w:left="98" w:right="0" w:firstLine="0"/>
              <w:jc w:val="left"/>
            </w:pPr>
            <w:r>
              <w:rPr>
                <w:rFonts w:ascii="Liberation Sans" w:hAnsi="Liberation Sans" w:eastAsia="Liberation Sans"/>
                <w:b w:val="0"/>
                <w:i w:val="0"/>
                <w:color w:val="000000"/>
                <w:sz w:val="19"/>
              </w:rPr>
              <w:t>Generated On</w:t>
            </w:r>
          </w:p>
        </w:tc>
      </w:tr>
    </w:tbl>
    <w:p>
      <w:pPr>
        <w:autoSpaceDN w:val="0"/>
        <w:autoSpaceDE w:val="0"/>
        <w:widowControl/>
        <w:spacing w:line="246" w:lineRule="exact" w:before="6520" w:after="0"/>
        <w:ind w:left="0" w:right="0" w:firstLine="0"/>
        <w:jc w:val="center"/>
      </w:pPr>
      <w:r>
        <w:rPr>
          <w:rFonts w:ascii="Liberation Sans" w:hAnsi="Liberation Sans" w:eastAsia="Liberation Sans"/>
          <w:b w:val="0"/>
          <w:i w:val="0"/>
          <w:color w:val="000000"/>
          <w:sz w:val="22"/>
        </w:rPr>
        <w:t>13</w:t>
      </w:r>
    </w:p>
    <w:p>
      <w:pPr>
        <w:sectPr>
          <w:pgSz w:w="11906" w:h="16838"/>
          <w:pgMar w:top="648" w:right="1404" w:bottom="354" w:left="1436" w:header="720" w:footer="720" w:gutter="0"/>
          <w:cols/>
          <w:docGrid w:linePitch="360"/>
        </w:sectPr>
      </w:pPr>
    </w:p>
    <w:p>
      <w:pPr>
        <w:autoSpaceDN w:val="0"/>
        <w:autoSpaceDE w:val="0"/>
        <w:widowControl/>
        <w:spacing w:line="220" w:lineRule="exact" w:before="0" w:after="434"/>
        <w:ind w:left="0" w:right="0"/>
      </w:pPr>
    </w:p>
    <w:p>
      <w:pPr>
        <w:autoSpaceDN w:val="0"/>
        <w:autoSpaceDE w:val="0"/>
        <w:widowControl/>
        <w:spacing w:line="336" w:lineRule="exact" w:before="0" w:after="160"/>
        <w:ind w:left="6" w:right="0" w:firstLine="0"/>
        <w:jc w:val="left"/>
      </w:pPr>
      <w:r>
        <w:rPr>
          <w:rFonts w:ascii="Liberation Sans" w:hAnsi="Liberation Sans" w:eastAsia="Liberation Sans"/>
          <w:b/>
          <w:i w:val="0"/>
          <w:color w:val="000000"/>
          <w:sz w:val="30"/>
        </w:rPr>
        <w:t>Appendix C: Requirement Traceability Matrix</w:t>
      </w:r>
    </w:p>
    <w:tbl>
      <w:tblPr>
        <w:tblW w:type="auto" w:w="0"/>
        <w:tblLayout w:type="fixed"/>
        <w:tblLook w:firstColumn="1" w:firstRow="1" w:lastColumn="0" w:lastRow="0" w:noHBand="0" w:noVBand="1" w:val="04A0"/>
        <w:tblInd w:w="10.0" w:type="dxa"/>
      </w:tblPr>
      <w:tblGrid>
        <w:gridCol w:w="1133"/>
        <w:gridCol w:w="1133"/>
        <w:gridCol w:w="1133"/>
        <w:gridCol w:w="1133"/>
        <w:gridCol w:w="1133"/>
        <w:gridCol w:w="1133"/>
        <w:gridCol w:w="1133"/>
        <w:gridCol w:w="1133"/>
      </w:tblGrid>
      <w:tr>
        <w:trPr>
          <w:trHeight w:hRule="atLeast" w:val="516"/>
        </w:trPr>
        <w:tc>
          <w:tcPr>
            <w:tcW w:type="dxa" w:w="45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0" w:right="0" w:firstLine="0"/>
              <w:jc w:val="center"/>
            </w:pPr>
            <w:r>
              <w:rPr>
                <w:rFonts w:ascii="Liberation Sans" w:hAnsi="Liberation Sans" w:eastAsia="Liberation Sans"/>
                <w:b/>
                <w:i w:val="0"/>
                <w:color w:val="000000"/>
                <w:sz w:val="16"/>
              </w:rPr>
              <w:t xml:space="preserve">Sl. No</w:t>
            </w:r>
          </w:p>
        </w:tc>
        <w:tc>
          <w:tcPr>
            <w:tcW w:type="dxa" w:w="8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i w:val="0"/>
                <w:color w:val="000000"/>
                <w:sz w:val="16"/>
              </w:rPr>
              <w:t>Req ID</w:t>
            </w:r>
          </w:p>
        </w:tc>
        <w:tc>
          <w:tcPr>
            <w:tcW w:type="dxa" w:w="229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i w:val="0"/>
                <w:color w:val="000000"/>
                <w:sz w:val="16"/>
              </w:rPr>
              <w:t>Brief Description</w:t>
            </w:r>
          </w:p>
        </w:tc>
        <w:tc>
          <w:tcPr>
            <w:tcW w:type="dxa" w:w="10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100" w:right="144" w:firstLine="0"/>
              <w:jc w:val="left"/>
            </w:pPr>
            <w:r>
              <w:rPr>
                <w:rFonts w:ascii="Liberation Sans" w:hAnsi="Liberation Sans" w:eastAsia="Liberation Sans"/>
                <w:b/>
                <w:i w:val="0"/>
                <w:color w:val="000000"/>
                <w:sz w:val="16"/>
              </w:rPr>
              <w:t xml:space="preserve">Architectu re Ref</w:t>
            </w:r>
          </w:p>
        </w:tc>
        <w:tc>
          <w:tcPr>
            <w:tcW w:type="dxa" w:w="9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98" w:right="144" w:firstLine="0"/>
              <w:jc w:val="left"/>
            </w:pPr>
            <w:r>
              <w:rPr>
                <w:rFonts w:ascii="Liberation Sans" w:hAnsi="Liberation Sans" w:eastAsia="Liberation Sans"/>
                <w:b/>
                <w:i w:val="0"/>
                <w:color w:val="000000"/>
                <w:sz w:val="16"/>
              </w:rPr>
              <w:t xml:space="preserve">Design Ref</w:t>
            </w:r>
          </w:p>
        </w:tc>
        <w:tc>
          <w:tcPr>
            <w:tcW w:type="dxa" w:w="104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96" w:right="144" w:firstLine="0"/>
              <w:jc w:val="left"/>
            </w:pPr>
            <w:r>
              <w:rPr>
                <w:rFonts w:ascii="Liberation Sans" w:hAnsi="Liberation Sans" w:eastAsia="Liberation Sans"/>
                <w:b/>
                <w:i w:val="0"/>
                <w:color w:val="000000"/>
                <w:sz w:val="16"/>
              </w:rPr>
              <w:t xml:space="preserve">Code File Ref</w:t>
            </w:r>
          </w:p>
        </w:tc>
        <w:tc>
          <w:tcPr>
            <w:tcW w:type="dxa" w:w="11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98" w:right="144" w:firstLine="0"/>
              <w:jc w:val="left"/>
            </w:pPr>
            <w:r>
              <w:rPr>
                <w:rFonts w:ascii="Liberation Sans" w:hAnsi="Liberation Sans" w:eastAsia="Liberation Sans"/>
                <w:b/>
                <w:i w:val="0"/>
                <w:color w:val="000000"/>
                <w:sz w:val="16"/>
              </w:rPr>
              <w:t xml:space="preserve">Test Case ID</w:t>
            </w:r>
          </w:p>
        </w:tc>
        <w:tc>
          <w:tcPr>
            <w:tcW w:type="dxa" w:w="12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i w:val="0"/>
                <w:color w:val="000000"/>
                <w:sz w:val="16"/>
              </w:rPr>
              <w:t xml:space="preserve">System Test Case ID</w:t>
            </w:r>
          </w:p>
        </w:tc>
      </w:tr>
      <w:tr>
        <w:trPr>
          <w:trHeight w:hRule="atLeas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1</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288" w:firstLine="0"/>
              <w:jc w:val="left"/>
            </w:pPr>
            <w:r>
              <w:rPr>
                <w:rFonts w:ascii="Liberation Sans" w:hAnsi="Liberation Sans" w:eastAsia="Liberation Sans"/>
                <w:b w:val="0"/>
                <w:i w:val="0"/>
                <w:color w:val="000000"/>
                <w:sz w:val="16"/>
              </w:rPr>
              <w:t xml:space="preserve">Login using ID and </w:t>
            </w:r>
            <w:r>
              <w:br/>
            </w:r>
            <w:r>
              <w:rPr>
                <w:rFonts w:ascii="Liberation Sans" w:hAnsi="Liberation Sans" w:eastAsia="Liberation Sans"/>
                <w:b w:val="0"/>
                <w:i w:val="0"/>
                <w:color w:val="000000"/>
                <w:sz w:val="16"/>
              </w:rPr>
              <w:t>password, role dashboard</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C1,C2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API-A1 </w:t>
            </w:r>
            <w:r>
              <w:br/>
            </w:r>
            <w:r>
              <w:rPr>
                <w:rFonts w:ascii="Helvetica" w:hAnsi="Helvetica" w:eastAsia="Helvetica"/>
                <w:b w:val="0"/>
                <w:i w:val="0"/>
                <w:color w:val="000000"/>
                <w:sz w:val="10"/>
              </w:rPr>
              <w:t>4.1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TC-AUTH-01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51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6" w:right="0" w:firstLine="0"/>
              <w:jc w:val="left"/>
            </w:pPr>
            <w:r>
              <w:rPr>
                <w:rFonts w:ascii="Liberation Sans" w:hAnsi="Liberation Sans" w:eastAsia="Liberation Sans"/>
                <w:b w:val="0"/>
                <w:i w:val="0"/>
                <w:color w:val="000000"/>
                <w:sz w:val="16"/>
              </w:rPr>
              <w:t>2</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6" w:right="0" w:firstLine="0"/>
              <w:jc w:val="left"/>
            </w:pPr>
            <w:r>
              <w:rPr>
                <w:rFonts w:ascii="Liberation Sans" w:hAnsi="Liberation Sans" w:eastAsia="Liberation Sans"/>
                <w:b w:val="0"/>
                <w:i w:val="0"/>
                <w:color w:val="000000"/>
                <w:sz w:val="16"/>
              </w:rPr>
              <w:t>REQ-2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6" w:after="0"/>
              <w:ind w:left="94" w:right="288" w:firstLine="0"/>
              <w:jc w:val="left"/>
            </w:pPr>
            <w:r>
              <w:rPr>
                <w:rFonts w:ascii="Liberation Sans" w:hAnsi="Liberation Sans" w:eastAsia="Liberation Sans"/>
                <w:b w:val="0"/>
                <w:i w:val="0"/>
                <w:color w:val="000000"/>
                <w:sz w:val="16"/>
              </w:rPr>
              <w:t xml:space="preserve">Invalid login message and account lockout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122" w:right="432" w:firstLine="0"/>
              <w:jc w:val="left"/>
            </w:pPr>
            <w:r>
              <w:rPr>
                <w:rFonts w:ascii="Helvetica" w:hAnsi="Helvetica" w:eastAsia="Helvetica"/>
                <w:b w:val="0"/>
                <w:i w:val="0"/>
                <w:color w:val="000000"/>
                <w:sz w:val="10"/>
              </w:rPr>
              <w:t xml:space="preserve">API-A1 </w:t>
            </w:r>
            <w:r>
              <w:br/>
            </w:r>
            <w:r>
              <w:rPr>
                <w:rFonts w:ascii="Helvetica" w:hAnsi="Helvetica" w:eastAsia="Helvetica"/>
                <w:b w:val="0"/>
                <w:i w:val="0"/>
                <w:color w:val="000000"/>
                <w:sz w:val="10"/>
              </w:rPr>
              <w:t>4.4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122" w:right="432" w:firstLine="0"/>
              <w:jc w:val="left"/>
            </w:pPr>
            <w:r>
              <w:rPr>
                <w:rFonts w:ascii="Helvetica" w:hAnsi="Helvetica" w:eastAsia="Helvetica"/>
                <w:b w:val="0"/>
                <w:i w:val="0"/>
                <w:color w:val="000000"/>
                <w:sz w:val="10"/>
              </w:rPr>
              <w:t>TC-</w:t>
            </w:r>
            <w:r>
              <w:br/>
            </w:r>
            <w:r>
              <w:rPr>
                <w:rFonts w:ascii="Helvetica" w:hAnsi="Helvetica" w:eastAsia="Helvetica"/>
                <w:b w:val="0"/>
                <w:i w:val="0"/>
                <w:color w:val="000000"/>
                <w:sz w:val="10"/>
              </w:rPr>
              <w:t>AUTH-02,03</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atLeas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3</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REQ-3</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val="0"/>
                <w:i w:val="0"/>
                <w:color w:val="000000"/>
                <w:sz w:val="16"/>
              </w:rPr>
              <w:t>Logout and session timeout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2" w:after="0"/>
              <w:ind w:left="122" w:right="432" w:firstLine="0"/>
              <w:jc w:val="left"/>
            </w:pPr>
            <w:r>
              <w:rPr>
                <w:rFonts w:ascii="Helvetica" w:hAnsi="Helvetica" w:eastAsia="Helvetica"/>
                <w:b w:val="0"/>
                <w:i w:val="0"/>
                <w:color w:val="000000"/>
                <w:sz w:val="10"/>
              </w:rPr>
              <w:t xml:space="preserve">API-A2 </w:t>
            </w:r>
            <w:r>
              <w:br/>
            </w: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22" w:right="0" w:firstLine="0"/>
              <w:jc w:val="left"/>
            </w:pPr>
            <w:r>
              <w:rPr>
                <w:rFonts w:ascii="Helvetica" w:hAnsi="Helvetica" w:eastAsia="Helvetica"/>
                <w:b w:val="0"/>
                <w:i w:val="0"/>
                <w:color w:val="000000"/>
                <w:sz w:val="10"/>
              </w:rPr>
              <w:t>TC-AUTH-04</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18" w:right="0" w:firstLine="0"/>
              <w:jc w:val="left"/>
            </w:pPr>
            <w:r>
              <w:rPr>
                <w:rFonts w:ascii="Helvetica" w:hAnsi="Helvetica" w:eastAsia="Helvetica"/>
                <w:b w:val="0"/>
                <w:i w:val="0"/>
                <w:color w:val="000000"/>
                <w:sz w:val="10"/>
              </w:rPr>
              <w:t>Planned</w:t>
            </w:r>
          </w:p>
        </w:tc>
      </w:tr>
      <w:tr>
        <w:trPr>
          <w:trHeight w:hRule="atLeast" w:val="51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4</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REQ-4</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Admin creates / deactivates users and assigns roles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API-A3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r>
        <w:trPr>
          <w:trHeight w:hRule="atLeas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6" w:right="0" w:firstLine="0"/>
              <w:jc w:val="left"/>
            </w:pPr>
            <w:r>
              <w:rPr>
                <w:rFonts w:ascii="Liberation Sans" w:hAnsi="Liberation Sans" w:eastAsia="Liberation Sans"/>
                <w:b w:val="0"/>
                <w:i w:val="0"/>
                <w:color w:val="000000"/>
                <w:sz w:val="16"/>
              </w:rPr>
              <w:t>5</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6" w:right="0" w:firstLine="0"/>
              <w:jc w:val="left"/>
            </w:pPr>
            <w:r>
              <w:rPr>
                <w:rFonts w:ascii="Liberation Sans" w:hAnsi="Liberation Sans" w:eastAsia="Liberation Sans"/>
                <w:b w:val="0"/>
                <w:i w:val="0"/>
                <w:color w:val="000000"/>
                <w:sz w:val="16"/>
              </w:rPr>
              <w:t>REQ-5</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2" w:after="0"/>
              <w:ind w:left="94" w:right="576" w:firstLine="0"/>
              <w:jc w:val="left"/>
            </w:pPr>
            <w:r>
              <w:rPr>
                <w:rFonts w:ascii="Liberation Sans" w:hAnsi="Liberation Sans" w:eastAsia="Liberation Sans"/>
                <w:b w:val="0"/>
                <w:i w:val="0"/>
                <w:color w:val="000000"/>
                <w:sz w:val="16"/>
              </w:rPr>
              <w:t xml:space="preserve">Register student with mandatory fields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4" w:right="0" w:firstLine="0"/>
              <w:jc w:val="left"/>
            </w:pPr>
            <w:r>
              <w:rPr>
                <w:rFonts w:ascii="Helvetica" w:hAnsi="Helvetica" w:eastAsia="Helvetica"/>
                <w:b w:val="0"/>
                <w:i w:val="0"/>
                <w:color w:val="000000"/>
                <w:sz w:val="10"/>
              </w:rPr>
              <w:t>C3</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2" w:after="0"/>
              <w:ind w:left="122" w:right="432" w:firstLine="0"/>
              <w:jc w:val="left"/>
            </w:pPr>
            <w:r>
              <w:rPr>
                <w:rFonts w:ascii="Helvetica" w:hAnsi="Helvetica" w:eastAsia="Helvetica"/>
                <w:b w:val="0"/>
                <w:i w:val="0"/>
                <w:color w:val="000000"/>
                <w:sz w:val="10"/>
              </w:rPr>
              <w:t xml:space="preserve">SD-1 </w:t>
            </w:r>
            <w:r>
              <w:br/>
            </w:r>
            <w:r>
              <w:rPr>
                <w:rFonts w:ascii="Helvetica" w:hAnsi="Helvetica" w:eastAsia="Helvetica"/>
                <w:b w:val="0"/>
                <w:i w:val="0"/>
                <w:color w:val="000000"/>
                <w:sz w:val="10"/>
              </w:rPr>
              <w:t>API-S1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TC-STU-01,02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Planned</w:t>
            </w:r>
          </w:p>
        </w:tc>
      </w:tr>
      <w:tr>
        <w:trPr>
          <w:trHeight w:hRule="atLeast" w:val="40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6" w:right="0" w:firstLine="0"/>
              <w:jc w:val="left"/>
            </w:pPr>
            <w:r>
              <w:rPr>
                <w:rFonts w:ascii="Liberation Sans" w:hAnsi="Liberation Sans" w:eastAsia="Liberation Sans"/>
                <w:b w:val="0"/>
                <w:i w:val="0"/>
                <w:color w:val="000000"/>
                <w:sz w:val="16"/>
              </w:rPr>
              <w:t>6</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6" w:right="0" w:firstLine="0"/>
              <w:jc w:val="left"/>
            </w:pPr>
            <w:r>
              <w:rPr>
                <w:rFonts w:ascii="Liberation Sans" w:hAnsi="Liberation Sans" w:eastAsia="Liberation Sans"/>
                <w:b w:val="0"/>
                <w:i w:val="0"/>
                <w:color w:val="000000"/>
                <w:sz w:val="16"/>
              </w:rPr>
              <w:t>REQ-6</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4" w:right="0" w:firstLine="0"/>
              <w:jc w:val="left"/>
            </w:pPr>
            <w:r>
              <w:rPr>
                <w:rFonts w:ascii="Liberation Sans" w:hAnsi="Liberation Sans" w:eastAsia="Liberation Sans"/>
                <w:b w:val="0"/>
                <w:i w:val="0"/>
                <w:color w:val="000000"/>
                <w:sz w:val="16"/>
              </w:rPr>
              <w:t>Reject duplicate Student ID</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4" w:right="0" w:firstLine="0"/>
              <w:jc w:val="left"/>
            </w:pPr>
            <w:r>
              <w:rPr>
                <w:rFonts w:ascii="Helvetica" w:hAnsi="Helvetica" w:eastAsia="Helvetica"/>
                <w:b w:val="0"/>
                <w:i w:val="0"/>
                <w:color w:val="000000"/>
                <w:sz w:val="10"/>
              </w:rPr>
              <w:t>C3,C9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2" w:after="0"/>
              <w:ind w:left="122" w:right="432" w:firstLine="0"/>
              <w:jc w:val="left"/>
            </w:pPr>
            <w:r>
              <w:rPr>
                <w:rFonts w:ascii="Helvetica" w:hAnsi="Helvetica" w:eastAsia="Helvetica"/>
                <w:b w:val="0"/>
                <w:i w:val="0"/>
                <w:color w:val="000000"/>
                <w:sz w:val="10"/>
              </w:rPr>
              <w:t xml:space="preserve">SD-1 </w:t>
            </w:r>
            <w:r>
              <w:br/>
            </w:r>
            <w:r>
              <w:rPr>
                <w:rFonts w:ascii="Helvetica" w:hAnsi="Helvetica" w:eastAsia="Helvetica"/>
                <w:b w:val="0"/>
                <w:i w:val="0"/>
                <w:color w:val="000000"/>
                <w:sz w:val="10"/>
              </w:rPr>
              <w:t>API-S1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TC-STU-02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Planned</w:t>
            </w:r>
          </w:p>
        </w:tc>
      </w:tr>
      <w:tr>
        <w:trPr>
          <w:trHeight w:hRule="atLeas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7</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REQ-7</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Search students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C3,C9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API-S2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TC-STU-03</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8</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REQ-8</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Update student details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C3</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API-S3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TC-STU-04</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r>
        <w:trPr>
          <w:trHeight w:hRule="atLeas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9</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REQ-9</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0" w:firstLine="0"/>
              <w:jc w:val="left"/>
            </w:pPr>
            <w:r>
              <w:rPr>
                <w:rFonts w:ascii="Liberation Sans" w:hAnsi="Liberation Sans" w:eastAsia="Liberation Sans"/>
                <w:b w:val="0"/>
                <w:i w:val="0"/>
                <w:color w:val="000000"/>
                <w:sz w:val="16"/>
              </w:rPr>
              <w:t xml:space="preserve">Deactivate student only if no active allocation</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C3,C5</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API-S4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TC-STU-05</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10</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REQ-10</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Admin adds / edits hostel</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C4</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API-H1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TC-HST-01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11</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REQ-11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0" w:after="0"/>
              <w:ind w:left="94" w:right="432" w:firstLine="0"/>
              <w:jc w:val="left"/>
            </w:pPr>
            <w:r>
              <w:rPr>
                <w:rFonts w:ascii="Liberation Sans" w:hAnsi="Liberation Sans" w:eastAsia="Liberation Sans"/>
                <w:b w:val="0"/>
                <w:i w:val="0"/>
                <w:color w:val="000000"/>
                <w:sz w:val="16"/>
              </w:rPr>
              <w:t xml:space="preserve">Admin adds room with capacity</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C4</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API-H2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TC-HST-01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atLeast" w:val="40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12</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REQ-12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val="0"/>
                <w:i w:val="0"/>
                <w:color w:val="000000"/>
                <w:sz w:val="16"/>
              </w:rPr>
              <w:t>Auto-create beds for a room</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C4,C9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API-H2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TC-HST-02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atLeast" w:val="51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13</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REQ-13</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6" w:after="0"/>
              <w:ind w:left="94" w:right="288" w:firstLine="0"/>
              <w:jc w:val="left"/>
            </w:pPr>
            <w:r>
              <w:rPr>
                <w:rFonts w:ascii="Liberation Sans" w:hAnsi="Liberation Sans" w:eastAsia="Liberation Sans"/>
                <w:b w:val="0"/>
                <w:i w:val="0"/>
                <w:color w:val="000000"/>
                <w:sz w:val="16"/>
              </w:rPr>
              <w:t xml:space="preserve">Show available beds with filters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C4</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API-H3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TC-HST-02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atLeas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14</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REQ-14</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288" w:firstLine="0"/>
              <w:jc w:val="left"/>
            </w:pPr>
            <w:r>
              <w:rPr>
                <w:rFonts w:ascii="Liberation Sans" w:hAnsi="Liberation Sans" w:eastAsia="Liberation Sans"/>
                <w:b w:val="0"/>
                <w:i w:val="0"/>
                <w:color w:val="000000"/>
                <w:sz w:val="16"/>
              </w:rPr>
              <w:t xml:space="preserve">Allocate available bed to student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C5,C9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0" w:right="432" w:firstLine="0"/>
              <w:jc w:val="center"/>
            </w:pPr>
            <w:r>
              <w:rPr>
                <w:rFonts w:ascii="Helvetica" w:hAnsi="Helvetica" w:eastAsia="Helvetica"/>
                <w:b w:val="0"/>
                <w:i w:val="0"/>
                <w:color w:val="000000"/>
                <w:sz w:val="10"/>
              </w:rPr>
              <w:t xml:space="preserve">SD-2 </w:t>
            </w:r>
            <w:r>
              <w:br/>
            </w:r>
            <w:r>
              <w:rPr>
                <w:rFonts w:ascii="Helvetica" w:hAnsi="Helvetica" w:eastAsia="Helvetica"/>
                <w:b w:val="0"/>
                <w:i w:val="0"/>
                <w:color w:val="000000"/>
                <w:sz w:val="10"/>
              </w:rPr>
              <w:t>API-L1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TC-ALC-01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7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15</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REQ-15</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Block allocation of occupied bed / student with active </w:t>
            </w:r>
            <w:r>
              <w:br/>
            </w:r>
            <w:r>
              <w:rPr>
                <w:rFonts w:ascii="Liberation Sans" w:hAnsi="Liberation Sans" w:eastAsia="Liberation Sans"/>
                <w:b w:val="0"/>
                <w:i w:val="0"/>
                <w:color w:val="000000"/>
                <w:sz w:val="16"/>
              </w:rPr>
              <w:t>allocation</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C5,C9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0" w:right="432" w:firstLine="0"/>
              <w:jc w:val="center"/>
            </w:pPr>
            <w:r>
              <w:rPr>
                <w:rFonts w:ascii="Helvetica" w:hAnsi="Helvetica" w:eastAsia="Helvetica"/>
                <w:b w:val="0"/>
                <w:i w:val="0"/>
                <w:color w:val="000000"/>
                <w:sz w:val="10"/>
              </w:rPr>
              <w:t xml:space="preserve">SD-2 </w:t>
            </w:r>
            <w:r>
              <w:br/>
            </w:r>
            <w:r>
              <w:rPr>
                <w:rFonts w:ascii="Helvetica" w:hAnsi="Helvetica" w:eastAsia="Helvetica"/>
                <w:b w:val="0"/>
                <w:i w:val="0"/>
                <w:color w:val="000000"/>
                <w:sz w:val="10"/>
              </w:rPr>
              <w:t>API-L1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TC-ALC-02,03</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16</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REQ-16</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0" w:firstLine="0"/>
              <w:jc w:val="left"/>
            </w:pPr>
            <w:r>
              <w:rPr>
                <w:rFonts w:ascii="Liberation Sans" w:hAnsi="Liberation Sans" w:eastAsia="Liberation Sans"/>
                <w:b w:val="0"/>
                <w:i w:val="0"/>
                <w:color w:val="000000"/>
                <w:sz w:val="16"/>
              </w:rPr>
              <w:t xml:space="preserve">Gender and hostel type must match</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C5</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0" w:right="432" w:firstLine="0"/>
              <w:jc w:val="center"/>
            </w:pPr>
            <w:r>
              <w:rPr>
                <w:rFonts w:ascii="Helvetica" w:hAnsi="Helvetica" w:eastAsia="Helvetica"/>
                <w:b w:val="0"/>
                <w:i w:val="0"/>
                <w:color w:val="000000"/>
                <w:sz w:val="10"/>
              </w:rPr>
              <w:t xml:space="preserve">SD-2 </w:t>
            </w:r>
            <w:r>
              <w:br/>
            </w:r>
            <w:r>
              <w:rPr>
                <w:rFonts w:ascii="Helvetica" w:hAnsi="Helvetica" w:eastAsia="Helvetica"/>
                <w:b w:val="0"/>
                <w:i w:val="0"/>
                <w:color w:val="000000"/>
                <w:sz w:val="10"/>
              </w:rPr>
              <w:t>API-L1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TC-ALC-04</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17</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REQ-17</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Transfer student to another bed</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C5,C9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API-L2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TC-ALC-05</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18</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REQ-18</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4" w:right="0" w:firstLine="0"/>
              <w:jc w:val="left"/>
            </w:pPr>
            <w:r>
              <w:rPr>
                <w:rFonts w:ascii="Liberation Sans" w:hAnsi="Liberation Sans" w:eastAsia="Liberation Sans"/>
                <w:b w:val="0"/>
                <w:i w:val="0"/>
                <w:color w:val="000000"/>
                <w:sz w:val="16"/>
              </w:rPr>
              <w:t>Release allocation</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C5</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API-L3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TC-ALC-06</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atLeast" w:val="40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19</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REQ-19</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val="0"/>
                <w:i w:val="0"/>
                <w:color w:val="000000"/>
                <w:sz w:val="16"/>
              </w:rPr>
              <w:t>Allocation history</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C5</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API-L4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TC-ALC-06</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atLeas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20</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REQ-20</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Record payment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C6</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API-P1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TC-PAY-01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0" w:right="0" w:firstLine="0"/>
              <w:jc w:val="center"/>
            </w:pPr>
            <w:r>
              <w:rPr>
                <w:rFonts w:ascii="Liberation Sans" w:hAnsi="Liberation Sans" w:eastAsia="Liberation Sans"/>
                <w:b w:val="0"/>
                <w:i w:val="0"/>
                <w:color w:val="000000"/>
                <w:sz w:val="16"/>
              </w:rPr>
              <w:t>21</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0" w:right="0" w:firstLine="0"/>
              <w:jc w:val="center"/>
            </w:pPr>
            <w:r>
              <w:rPr>
                <w:rFonts w:ascii="Liberation Sans" w:hAnsi="Liberation Sans" w:eastAsia="Liberation Sans"/>
                <w:b w:val="0"/>
                <w:i w:val="0"/>
                <w:color w:val="000000"/>
                <w:sz w:val="16"/>
              </w:rPr>
              <w:t>REQ-21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2" w:after="0"/>
              <w:ind w:left="94" w:right="0" w:firstLine="0"/>
              <w:jc w:val="left"/>
            </w:pPr>
            <w:r>
              <w:rPr>
                <w:rFonts w:ascii="Liberation Sans" w:hAnsi="Liberation Sans" w:eastAsia="Liberation Sans"/>
                <w:b w:val="0"/>
                <w:i w:val="0"/>
                <w:color w:val="000000"/>
                <w:sz w:val="16"/>
              </w:rPr>
              <w:t xml:space="preserve">Generate receipt with unique number</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4" w:right="0" w:firstLine="0"/>
              <w:jc w:val="left"/>
            </w:pPr>
            <w:r>
              <w:rPr>
                <w:rFonts w:ascii="Helvetica" w:hAnsi="Helvetica" w:eastAsia="Helvetica"/>
                <w:b w:val="0"/>
                <w:i w:val="0"/>
                <w:color w:val="000000"/>
                <w:sz w:val="10"/>
              </w:rPr>
              <w:t>C6</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API-P2</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TC-PAY-01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Planned</w:t>
            </w:r>
          </w:p>
        </w:tc>
      </w:tr>
      <w:tr>
        <w:trPr>
          <w:trHeight w:hRule="atLeas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22</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REQ-22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val="0"/>
                <w:i w:val="0"/>
                <w:color w:val="000000"/>
                <w:sz w:val="16"/>
              </w:rPr>
              <w:t>Show payment status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C6</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API-P3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TC-PAY-02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atLeas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23</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REQ-23</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Occupancy report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C7</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API-R1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TC-RPT-01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0" w:right="0" w:firstLine="0"/>
              <w:jc w:val="center"/>
            </w:pPr>
            <w:r>
              <w:rPr>
                <w:rFonts w:ascii="Liberation Sans" w:hAnsi="Liberation Sans" w:eastAsia="Liberation Sans"/>
                <w:b w:val="0"/>
                <w:i w:val="0"/>
                <w:color w:val="000000"/>
                <w:sz w:val="16"/>
              </w:rPr>
              <w:t>24</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0" w:right="0" w:firstLine="0"/>
              <w:jc w:val="center"/>
            </w:pPr>
            <w:r>
              <w:rPr>
                <w:rFonts w:ascii="Liberation Sans" w:hAnsi="Liberation Sans" w:eastAsia="Liberation Sans"/>
                <w:b w:val="0"/>
                <w:i w:val="0"/>
                <w:color w:val="000000"/>
                <w:sz w:val="16"/>
              </w:rPr>
              <w:t>REQ-24</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8" w:after="0"/>
              <w:ind w:left="94" w:right="0" w:firstLine="0"/>
              <w:jc w:val="left"/>
            </w:pPr>
            <w:r>
              <w:rPr>
                <w:rFonts w:ascii="Liberation Sans" w:hAnsi="Liberation Sans" w:eastAsia="Liberation Sans"/>
                <w:b w:val="0"/>
                <w:i w:val="0"/>
                <w:color w:val="000000"/>
                <w:sz w:val="16"/>
              </w:rPr>
              <w:t>Student views own data</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4" w:right="0" w:firstLine="0"/>
              <w:jc w:val="left"/>
            </w:pPr>
            <w:r>
              <w:rPr>
                <w:rFonts w:ascii="Helvetica" w:hAnsi="Helvetica" w:eastAsia="Helvetica"/>
                <w:b w:val="0"/>
                <w:i w:val="0"/>
                <w:color w:val="000000"/>
                <w:sz w:val="10"/>
              </w:rPr>
              <w:t>C2,C3</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API-M1</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22" w:right="0" w:firstLine="0"/>
              <w:jc w:val="left"/>
            </w:pPr>
            <w:r>
              <w:rPr>
                <w:rFonts w:ascii="Helvetica" w:hAnsi="Helvetica" w:eastAsia="Helvetica"/>
                <w:b w:val="0"/>
                <w:i w:val="0"/>
                <w:color w:val="000000"/>
                <w:sz w:val="10"/>
              </w:rPr>
              <w:t>TC-SEC-02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4" w:after="0"/>
              <w:ind w:left="118" w:right="0" w:firstLine="0"/>
              <w:jc w:val="left"/>
            </w:pPr>
            <w:r>
              <w:rPr>
                <w:rFonts w:ascii="Helvetica" w:hAnsi="Helvetica" w:eastAsia="Helvetica"/>
                <w:b w:val="0"/>
                <w:i w:val="0"/>
                <w:color w:val="000000"/>
                <w:sz w:val="10"/>
              </w:rPr>
              <w:t>Planned</w:t>
            </w:r>
          </w:p>
        </w:tc>
      </w:tr>
      <w:tr>
        <w:trPr>
          <w:trHeight w:hRule="atLeas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25</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576" w:firstLine="0"/>
              <w:jc w:val="left"/>
            </w:pPr>
            <w:r>
              <w:rPr>
                <w:rFonts w:ascii="Liberation Sans" w:hAnsi="Liberation Sans" w:eastAsia="Liberation Sans"/>
                <w:b w:val="0"/>
                <w:i w:val="0"/>
                <w:color w:val="000000"/>
                <w:sz w:val="16"/>
              </w:rPr>
              <w:t xml:space="preserve">95% of pages within 2 seconds for 50 users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C1,C9,C10</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4.1 </w:t>
            </w:r>
            <w:r>
              <w:br/>
            </w:r>
            <w:r>
              <w:rPr>
                <w:rFonts w:ascii="Helvetica" w:hAnsi="Helvetica" w:eastAsia="Helvetica"/>
                <w:b w:val="0"/>
                <w:i w:val="0"/>
                <w:color w:val="000000"/>
                <w:sz w:val="10"/>
              </w:rPr>
              <w:t>indexes</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TC-PERF-01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26</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6" w:right="0" w:firstLine="0"/>
              <w:jc w:val="left"/>
            </w:pPr>
            <w:r>
              <w:rPr>
                <w:rFonts w:ascii="Liberation Sans" w:hAnsi="Liberation Sans" w:eastAsia="Liberation Sans"/>
                <w:b w:val="0"/>
                <w:i w:val="0"/>
                <w:color w:val="000000"/>
                <w:sz w:val="16"/>
              </w:rPr>
              <w:t>NFR-2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4" w:right="0" w:firstLine="0"/>
              <w:jc w:val="left"/>
            </w:pPr>
            <w:r>
              <w:rPr>
                <w:rFonts w:ascii="Liberation Sans" w:hAnsi="Liberation Sans" w:eastAsia="Liberation Sans"/>
                <w:b w:val="0"/>
                <w:i w:val="0"/>
                <w:color w:val="000000"/>
                <w:sz w:val="16"/>
              </w:rPr>
              <w:t>Allocation within 3 seconds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C5,C9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122" w:right="576" w:firstLine="0"/>
              <w:jc w:val="left"/>
            </w:pPr>
            <w:r>
              <w:rPr>
                <w:rFonts w:ascii="Helvetica" w:hAnsi="Helvetica" w:eastAsia="Helvetica"/>
                <w:b w:val="0"/>
                <w:i w:val="0"/>
                <w:color w:val="000000"/>
                <w:sz w:val="10"/>
              </w:rPr>
              <w:t xml:space="preserve">SD-2 </w:t>
            </w:r>
            <w:r>
              <w:br/>
            </w:r>
            <w:r>
              <w:rPr>
                <w:rFonts w:ascii="Helvetica" w:hAnsi="Helvetica" w:eastAsia="Helvetica"/>
                <w:b w:val="0"/>
                <w:i w:val="0"/>
                <w:color w:val="000000"/>
                <w:sz w:val="10"/>
              </w:rPr>
              <w:t>txn</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TC-PERF-02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atLeas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27</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NFR-3</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0" w:after="0"/>
              <w:ind w:left="94" w:right="144" w:firstLine="0"/>
              <w:jc w:val="left"/>
            </w:pPr>
            <w:r>
              <w:rPr>
                <w:rFonts w:ascii="Liberation Sans" w:hAnsi="Liberation Sans" w:eastAsia="Liberation Sans"/>
                <w:b w:val="0"/>
                <w:i w:val="0"/>
                <w:color w:val="000000"/>
                <w:sz w:val="16"/>
              </w:rPr>
              <w:t xml:space="preserve">Support 5,000 students and 2,000 beds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C9,C10</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4.1 </w:t>
            </w:r>
            <w:r>
              <w:br/>
            </w:r>
            <w:r>
              <w:rPr>
                <w:rFonts w:ascii="Helvetica" w:hAnsi="Helvetica" w:eastAsia="Helvetica"/>
                <w:b w:val="0"/>
                <w:i w:val="0"/>
                <w:color w:val="000000"/>
                <w:sz w:val="10"/>
              </w:rPr>
              <w:t>indexes</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TC-PERF-03</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atLeas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28</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NFR-4</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Daily database backup</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C10</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4.4 backup</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TC-OPS-01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bl>
    <w:p>
      <w:pPr>
        <w:autoSpaceDN w:val="0"/>
        <w:autoSpaceDE w:val="0"/>
        <w:widowControl/>
        <w:spacing w:line="246" w:lineRule="exact" w:before="474" w:after="0"/>
        <w:ind w:left="0" w:right="0" w:firstLine="0"/>
        <w:jc w:val="center"/>
      </w:pPr>
      <w:r>
        <w:rPr>
          <w:rFonts w:ascii="Liberation Sans" w:hAnsi="Liberation Sans" w:eastAsia="Liberation Sans"/>
          <w:b w:val="0"/>
          <w:i w:val="0"/>
          <w:color w:val="000000"/>
          <w:sz w:val="22"/>
        </w:rPr>
        <w:t>14</w:t>
      </w:r>
    </w:p>
    <w:p>
      <w:pPr>
        <w:sectPr>
          <w:pgSz w:w="11906" w:h="16838"/>
          <w:pgMar w:top="656" w:right="1404" w:bottom="354" w:left="1436" w:header="720" w:footer="720" w:gutter="0"/>
          <w:cols/>
          <w:docGrid w:linePitch="360"/>
        </w:sectPr>
      </w:pPr>
    </w:p>
    <w:p>
      <w:pPr>
        <w:autoSpaceDN w:val="0"/>
        <w:autoSpaceDE w:val="0"/>
        <w:widowControl/>
        <w:spacing w:line="220" w:lineRule="exact" w:before="0" w:after="428"/>
        <w:ind w:left="0" w:right="0"/>
      </w:pPr>
    </w:p>
    <w:tbl>
      <w:tblPr>
        <w:tblW w:type="auto" w:w="0"/>
        <w:tblLayout w:type="fixed"/>
        <w:tblLook w:firstColumn="1" w:firstRow="1" w:lastColumn="0" w:lastRow="0" w:noHBand="0" w:noVBand="1" w:val="04A0"/>
        <w:tblInd w:w="10.0" w:type="dxa"/>
      </w:tblPr>
      <w:tblGrid>
        <w:gridCol w:w="1133"/>
        <w:gridCol w:w="1133"/>
        <w:gridCol w:w="1133"/>
        <w:gridCol w:w="1133"/>
        <w:gridCol w:w="1133"/>
        <w:gridCol w:w="1133"/>
        <w:gridCol w:w="1133"/>
        <w:gridCol w:w="1133"/>
      </w:tblGrid>
      <w:tr>
        <w:trPr>
          <w:trHeight w:hRule="atLeast" w:val="520"/>
        </w:trPr>
        <w:tc>
          <w:tcPr>
            <w:tcW w:type="dxa" w:w="450"/>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0" w:right="0" w:firstLine="0"/>
              <w:jc w:val="center"/>
            </w:pPr>
            <w:r>
              <w:rPr>
                <w:rFonts w:ascii="Liberation Sans" w:hAnsi="Liberation Sans" w:eastAsia="Liberation Sans"/>
                <w:b/>
                <w:i w:val="0"/>
                <w:color w:val="000000"/>
                <w:sz w:val="16"/>
              </w:rPr>
              <w:t xml:space="preserve">Sl. No</w:t>
            </w:r>
          </w:p>
        </w:tc>
        <w:tc>
          <w:tcPr>
            <w:tcW w:type="dxa" w:w="80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i w:val="0"/>
                <w:color w:val="000000"/>
                <w:sz w:val="16"/>
              </w:rPr>
              <w:t>Req ID</w:t>
            </w:r>
          </w:p>
        </w:tc>
        <w:tc>
          <w:tcPr>
            <w:tcW w:type="dxa" w:w="229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78" w:lineRule="exact" w:before="76" w:after="0"/>
              <w:ind w:left="94" w:right="0" w:firstLine="0"/>
              <w:jc w:val="left"/>
            </w:pPr>
            <w:r>
              <w:rPr>
                <w:rFonts w:ascii="Liberation Sans" w:hAnsi="Liberation Sans" w:eastAsia="Liberation Sans"/>
                <w:b/>
                <w:i w:val="0"/>
                <w:color w:val="000000"/>
                <w:sz w:val="16"/>
              </w:rPr>
              <w:t>Brief Description</w:t>
            </w:r>
          </w:p>
        </w:tc>
        <w:tc>
          <w:tcPr>
            <w:tcW w:type="dxa" w:w="10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100" w:right="144" w:firstLine="0"/>
              <w:jc w:val="left"/>
            </w:pPr>
            <w:r>
              <w:rPr>
                <w:rFonts w:ascii="Liberation Sans" w:hAnsi="Liberation Sans" w:eastAsia="Liberation Sans"/>
                <w:b/>
                <w:i w:val="0"/>
                <w:color w:val="000000"/>
                <w:sz w:val="16"/>
              </w:rPr>
              <w:t xml:space="preserve">Architectu re Ref</w:t>
            </w:r>
          </w:p>
        </w:tc>
        <w:tc>
          <w:tcPr>
            <w:tcW w:type="dxa" w:w="9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98" w:right="144" w:firstLine="0"/>
              <w:jc w:val="left"/>
            </w:pPr>
            <w:r>
              <w:rPr>
                <w:rFonts w:ascii="Liberation Sans" w:hAnsi="Liberation Sans" w:eastAsia="Liberation Sans"/>
                <w:b/>
                <w:i w:val="0"/>
                <w:color w:val="000000"/>
                <w:sz w:val="16"/>
              </w:rPr>
              <w:t xml:space="preserve">Design Ref</w:t>
            </w:r>
          </w:p>
        </w:tc>
        <w:tc>
          <w:tcPr>
            <w:tcW w:type="dxa" w:w="1048"/>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96" w:right="144" w:firstLine="0"/>
              <w:jc w:val="left"/>
            </w:pPr>
            <w:r>
              <w:rPr>
                <w:rFonts w:ascii="Liberation Sans" w:hAnsi="Liberation Sans" w:eastAsia="Liberation Sans"/>
                <w:b/>
                <w:i w:val="0"/>
                <w:color w:val="000000"/>
                <w:sz w:val="16"/>
              </w:rPr>
              <w:t xml:space="preserve">Code File Ref</w:t>
            </w:r>
          </w:p>
        </w:tc>
        <w:tc>
          <w:tcPr>
            <w:tcW w:type="dxa" w:w="1152"/>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98" w:right="144" w:firstLine="0"/>
              <w:jc w:val="left"/>
            </w:pPr>
            <w:r>
              <w:rPr>
                <w:rFonts w:ascii="Liberation Sans" w:hAnsi="Liberation Sans" w:eastAsia="Liberation Sans"/>
                <w:b/>
                <w:i w:val="0"/>
                <w:color w:val="000000"/>
                <w:sz w:val="16"/>
              </w:rPr>
              <w:t xml:space="preserve">Test Case ID</w:t>
            </w:r>
          </w:p>
        </w:tc>
        <w:tc>
          <w:tcPr>
            <w:tcW w:type="dxa" w:w="1274"/>
            <w:tcBorders>
              <w:start w:sz="4.0" w:val="single" w:color="#000000"/>
              <w:top w:sz="4.0" w:val="single" w:color="#000000"/>
              <w:end w:sz="4.0" w:val="single" w:color="#000000"/>
              <w:bottom w:sz="4.0" w:val="single" w:color="#000000"/>
            </w:tcBorders>
            <w:shd w:fill="e7e6e6"/>
            <w:tcMar>
              <w:start w:w="0" w:type="dxa"/>
              <w:end w:w="0" w:type="dxa"/>
            </w:tcMar>
          </w:tcPr>
          <w:p>
            <w:pPr>
              <w:autoSpaceDN w:val="0"/>
              <w:autoSpaceDE w:val="0"/>
              <w:widowControl/>
              <w:spacing w:line="184" w:lineRule="exact" w:before="70" w:after="0"/>
              <w:ind w:left="94" w:right="144" w:firstLine="0"/>
              <w:jc w:val="left"/>
            </w:pPr>
            <w:r>
              <w:rPr>
                <w:rFonts w:ascii="Liberation Sans" w:hAnsi="Liberation Sans" w:eastAsia="Liberation Sans"/>
                <w:b/>
                <w:i w:val="0"/>
                <w:color w:val="000000"/>
                <w:sz w:val="16"/>
              </w:rPr>
              <w:t xml:space="preserve">System Test Case ID</w:t>
            </w:r>
          </w:p>
        </w:tc>
      </w:tr>
      <w:tr>
        <w:trPr>
          <w:trHeight w:hRule="atLeast" w:val="518"/>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29</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NFR-5</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288" w:firstLine="0"/>
              <w:jc w:val="left"/>
            </w:pPr>
            <w:r>
              <w:rPr>
                <w:rFonts w:ascii="Liberation Sans" w:hAnsi="Liberation Sans" w:eastAsia="Liberation Sans"/>
                <w:b w:val="0"/>
                <w:i w:val="0"/>
                <w:color w:val="000000"/>
                <w:sz w:val="16"/>
              </w:rPr>
              <w:t xml:space="preserve">No permanent deletion of records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0" w:right="432" w:firstLine="0"/>
              <w:jc w:val="center"/>
            </w:pPr>
            <w:r>
              <w:rPr>
                <w:rFonts w:ascii="Helvetica" w:hAnsi="Helvetica" w:eastAsia="Helvetica"/>
                <w:b w:val="0"/>
                <w:i w:val="0"/>
                <w:color w:val="000000"/>
                <w:sz w:val="10"/>
              </w:rPr>
              <w:t xml:space="preserve">4.1 soft </w:t>
            </w:r>
            <w:r>
              <w:br/>
            </w:r>
            <w:r>
              <w:rPr>
                <w:rFonts w:ascii="Helvetica" w:hAnsi="Helvetica" w:eastAsia="Helvetica"/>
                <w:b w:val="0"/>
                <w:i w:val="0"/>
                <w:color w:val="000000"/>
                <w:sz w:val="10"/>
              </w:rPr>
              <w:t>delete</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TC-STU-05</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r>
        <w:trPr>
          <w:trHeight w:hRule="atLeast" w:val="402"/>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30</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NFR-6</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Password hashing and policy</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2" w:right="0" w:firstLine="0"/>
              <w:jc w:val="left"/>
            </w:pPr>
            <w:r>
              <w:rPr>
                <w:rFonts w:ascii="Helvetica" w:hAnsi="Helvetica" w:eastAsia="Helvetica"/>
                <w:b w:val="0"/>
                <w:i w:val="0"/>
                <w:color w:val="000000"/>
                <w:sz w:val="10"/>
              </w:rPr>
              <w:t>TC-SEC-04</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r>
        <w:trPr>
          <w:trHeight w:hRule="atLeas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31</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96" w:right="0" w:firstLine="0"/>
              <w:jc w:val="left"/>
            </w:pPr>
            <w:r>
              <w:rPr>
                <w:rFonts w:ascii="Liberation Sans" w:hAnsi="Liberation Sans" w:eastAsia="Liberation Sans"/>
                <w:b w:val="0"/>
                <w:i w:val="0"/>
                <w:color w:val="000000"/>
                <w:sz w:val="16"/>
              </w:rPr>
              <w:t>NFR-7</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Role check on every request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2" w:after="0"/>
              <w:ind w:left="122" w:right="576" w:firstLine="0"/>
              <w:jc w:val="left"/>
            </w:pPr>
            <w:r>
              <w:rPr>
                <w:rFonts w:ascii="Helvetica" w:hAnsi="Helvetica" w:eastAsia="Helvetica"/>
                <w:b w:val="0"/>
                <w:i w:val="0"/>
                <w:color w:val="000000"/>
                <w:sz w:val="10"/>
              </w:rPr>
              <w:t xml:space="preserve">3.9 </w:t>
            </w:r>
            <w:r>
              <w:br/>
            </w:r>
            <w:r>
              <w:rPr>
                <w:rFonts w:ascii="Helvetica" w:hAnsi="Helvetica" w:eastAsia="Helvetica"/>
                <w:b w:val="0"/>
                <w:i w:val="0"/>
                <w:color w:val="000000"/>
                <w:sz w:val="10"/>
              </w:rPr>
              <w:t>4.3</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22" w:right="0" w:firstLine="0"/>
              <w:jc w:val="left"/>
            </w:pPr>
            <w:r>
              <w:rPr>
                <w:rFonts w:ascii="Helvetica" w:hAnsi="Helvetica" w:eastAsia="Helvetica"/>
                <w:b w:val="0"/>
                <w:i w:val="0"/>
                <w:color w:val="000000"/>
                <w:sz w:val="10"/>
              </w:rPr>
              <w:t>TC-SEC-01</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2" w:after="0"/>
              <w:ind w:left="118" w:right="0" w:firstLine="0"/>
              <w:jc w:val="left"/>
            </w:pPr>
            <w:r>
              <w:rPr>
                <w:rFonts w:ascii="Helvetica" w:hAnsi="Helvetica" w:eastAsia="Helvetica"/>
                <w:b w:val="0"/>
                <w:i w:val="0"/>
                <w:color w:val="000000"/>
                <w:sz w:val="10"/>
              </w:rPr>
              <w:t>Planned</w:t>
            </w:r>
          </w:p>
        </w:tc>
      </w:tr>
      <w:tr>
        <w:trPr>
          <w:trHeight w:hRule="atLeast" w:val="404"/>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32</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NFR-8</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4" w:right="0" w:firstLine="0"/>
              <w:jc w:val="left"/>
            </w:pPr>
            <w:r>
              <w:rPr>
                <w:rFonts w:ascii="Liberation Sans" w:hAnsi="Liberation Sans" w:eastAsia="Liberation Sans"/>
                <w:b w:val="0"/>
                <w:i w:val="0"/>
                <w:color w:val="000000"/>
                <w:sz w:val="16"/>
              </w:rPr>
              <w:t>Student sees only own data</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4" w:right="0" w:firstLine="0"/>
              <w:jc w:val="left"/>
            </w:pPr>
            <w:r>
              <w:rPr>
                <w:rFonts w:ascii="Helvetica" w:hAnsi="Helvetica" w:eastAsia="Helvetica"/>
                <w:b w:val="0"/>
                <w:i w:val="0"/>
                <w:color w:val="000000"/>
                <w:sz w:val="10"/>
              </w:rPr>
              <w:t>C2,C3</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58" w:after="0"/>
              <w:ind w:left="122" w:right="432" w:firstLine="0"/>
              <w:jc w:val="left"/>
            </w:pPr>
            <w:r>
              <w:rPr>
                <w:rFonts w:ascii="Helvetica" w:hAnsi="Helvetica" w:eastAsia="Helvetica"/>
                <w:b w:val="0"/>
                <w:i w:val="0"/>
                <w:color w:val="000000"/>
                <w:sz w:val="10"/>
              </w:rPr>
              <w:t xml:space="preserve">API-M1 </w:t>
            </w:r>
            <w:r>
              <w:br/>
            </w: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22" w:right="0" w:firstLine="0"/>
              <w:jc w:val="left"/>
            </w:pPr>
            <w:r>
              <w:rPr>
                <w:rFonts w:ascii="Helvetica" w:hAnsi="Helvetica" w:eastAsia="Helvetica"/>
                <w:b w:val="0"/>
                <w:i w:val="0"/>
                <w:color w:val="000000"/>
                <w:sz w:val="10"/>
              </w:rPr>
              <w:t>TC-SEC-02</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0" w:after="0"/>
              <w:ind w:left="118" w:right="0" w:firstLine="0"/>
              <w:jc w:val="left"/>
            </w:pPr>
            <w:r>
              <w:rPr>
                <w:rFonts w:ascii="Helvetica" w:hAnsi="Helvetica" w:eastAsia="Helvetica"/>
                <w:b w:val="0"/>
                <w:i w:val="0"/>
                <w:color w:val="000000"/>
                <w:sz w:val="10"/>
              </w:rPr>
              <w:t>Planned</w:t>
            </w:r>
          </w:p>
        </w:tc>
      </w:tr>
      <w:tr>
        <w:trPr>
          <w:trHeight w:hRule="atLeast" w:val="516"/>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33</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96" w:right="0" w:firstLine="0"/>
              <w:jc w:val="left"/>
            </w:pPr>
            <w:r>
              <w:rPr>
                <w:rFonts w:ascii="Liberation Sans" w:hAnsi="Liberation Sans" w:eastAsia="Liberation Sans"/>
                <w:b w:val="0"/>
                <w:i w:val="0"/>
                <w:color w:val="000000"/>
                <w:sz w:val="16"/>
              </w:rPr>
              <w:t>NFR-9</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Session expiry and secure cookies</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C2</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API-A2 </w:t>
            </w:r>
            <w:r>
              <w:br/>
            </w: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TC-AUTH-</w:t>
            </w:r>
            <w:r>
              <w:br/>
            </w:r>
            <w:r>
              <w:rPr>
                <w:rFonts w:ascii="Helvetica" w:hAnsi="Helvetica" w:eastAsia="Helvetica"/>
                <w:b w:val="0"/>
                <w:i w:val="0"/>
                <w:color w:val="000000"/>
                <w:sz w:val="10"/>
              </w:rPr>
              <w:t>04,SEC-06</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34</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4" w:after="0"/>
              <w:ind w:left="0" w:right="0" w:firstLine="0"/>
              <w:jc w:val="center"/>
            </w:pPr>
            <w:r>
              <w:rPr>
                <w:rFonts w:ascii="Liberation Sans" w:hAnsi="Liberation Sans" w:eastAsia="Liberation Sans"/>
                <w:b w:val="0"/>
                <w:i w:val="0"/>
                <w:color w:val="000000"/>
                <w:sz w:val="16"/>
              </w:rPr>
              <w:t>NFR-10</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68" w:after="0"/>
              <w:ind w:left="94" w:right="144" w:firstLine="0"/>
              <w:jc w:val="left"/>
            </w:pPr>
            <w:r>
              <w:rPr>
                <w:rFonts w:ascii="Liberation Sans" w:hAnsi="Liberation Sans" w:eastAsia="Liberation Sans"/>
                <w:b w:val="0"/>
                <w:i w:val="0"/>
                <w:color w:val="000000"/>
                <w:sz w:val="16"/>
              </w:rPr>
              <w:t xml:space="preserve">Input validation, CSRF and SQL injection protection</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4" w:right="0" w:firstLine="0"/>
              <w:jc w:val="left"/>
            </w:pPr>
            <w:r>
              <w:rPr>
                <w:rFonts w:ascii="Helvetica" w:hAnsi="Helvetica" w:eastAsia="Helvetica"/>
                <w:b w:val="0"/>
                <w:i w:val="0"/>
                <w:color w:val="000000"/>
                <w:sz w:val="10"/>
              </w:rPr>
              <w:t>C1,C9</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576" w:firstLine="0"/>
              <w:jc w:val="left"/>
            </w:pPr>
            <w:r>
              <w:rPr>
                <w:rFonts w:ascii="Helvetica" w:hAnsi="Helvetica" w:eastAsia="Helvetica"/>
                <w:b w:val="0"/>
                <w:i w:val="0"/>
                <w:color w:val="000000"/>
                <w:sz w:val="10"/>
              </w:rPr>
              <w:t xml:space="preserve">3.9 </w:t>
            </w:r>
            <w:r>
              <w:br/>
            </w:r>
            <w:r>
              <w:rPr>
                <w:rFonts w:ascii="Helvetica" w:hAnsi="Helvetica" w:eastAsia="Helvetica"/>
                <w:b w:val="0"/>
                <w:i w:val="0"/>
                <w:color w:val="000000"/>
                <w:sz w:val="10"/>
              </w:rPr>
              <w:t>4.4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22" w:right="0" w:firstLine="0"/>
              <w:jc w:val="left"/>
            </w:pPr>
            <w:r>
              <w:rPr>
                <w:rFonts w:ascii="Helvetica" w:hAnsi="Helvetica" w:eastAsia="Helvetica"/>
                <w:b w:val="0"/>
                <w:i w:val="0"/>
                <w:color w:val="000000"/>
                <w:sz w:val="10"/>
              </w:rPr>
              <w:t>TC-SEC-03,05</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70" w:after="0"/>
              <w:ind w:left="118" w:right="0" w:firstLine="0"/>
              <w:jc w:val="left"/>
            </w:pPr>
            <w:r>
              <w:rPr>
                <w:rFonts w:ascii="Helvetica" w:hAnsi="Helvetica" w:eastAsia="Helvetica"/>
                <w:b w:val="0"/>
                <w:i w:val="0"/>
                <w:color w:val="000000"/>
                <w:sz w:val="10"/>
              </w:rPr>
              <w:t>Planned</w:t>
            </w:r>
          </w:p>
        </w:tc>
      </w:tr>
      <w:tr>
        <w:trPr>
          <w:trHeight w:hRule="atLeast" w:val="40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35</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0" w:right="0" w:firstLine="0"/>
              <w:jc w:val="center"/>
            </w:pPr>
            <w:r>
              <w:rPr>
                <w:rFonts w:ascii="Liberation Sans" w:hAnsi="Liberation Sans" w:eastAsia="Liberation Sans"/>
                <w:b w:val="0"/>
                <w:i w:val="0"/>
                <w:color w:val="000000"/>
                <w:sz w:val="16"/>
              </w:rPr>
              <w:t>NFR-11</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2" w:after="0"/>
              <w:ind w:left="94" w:right="0" w:firstLine="0"/>
              <w:jc w:val="left"/>
            </w:pPr>
            <w:r>
              <w:rPr>
                <w:rFonts w:ascii="Liberation Sans" w:hAnsi="Liberation Sans" w:eastAsia="Liberation Sans"/>
                <w:b w:val="0"/>
                <w:i w:val="0"/>
                <w:color w:val="000000"/>
                <w:sz w:val="16"/>
              </w:rPr>
              <w:t>Audit logging</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4" w:right="0" w:firstLine="0"/>
              <w:jc w:val="left"/>
            </w:pPr>
            <w:r>
              <w:rPr>
                <w:rFonts w:ascii="Helvetica" w:hAnsi="Helvetica" w:eastAsia="Helvetica"/>
                <w:b w:val="0"/>
                <w:i w:val="0"/>
                <w:color w:val="000000"/>
                <w:sz w:val="10"/>
              </w:rPr>
              <w:t>C8</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4.4</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22" w:right="0" w:firstLine="0"/>
              <w:jc w:val="left"/>
            </w:pPr>
            <w:r>
              <w:rPr>
                <w:rFonts w:ascii="Helvetica" w:hAnsi="Helvetica" w:eastAsia="Helvetica"/>
                <w:b w:val="0"/>
                <w:i w:val="0"/>
                <w:color w:val="000000"/>
                <w:sz w:val="10"/>
              </w:rPr>
              <w:t>TC-SEC-07</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8" w:lineRule="exact" w:before="68" w:after="0"/>
              <w:ind w:left="118" w:right="0" w:firstLine="0"/>
              <w:jc w:val="left"/>
            </w:pPr>
            <w:r>
              <w:rPr>
                <w:rFonts w:ascii="Helvetica" w:hAnsi="Helvetica" w:eastAsia="Helvetica"/>
                <w:b w:val="0"/>
                <w:i w:val="0"/>
                <w:color w:val="000000"/>
                <w:sz w:val="10"/>
              </w:rPr>
              <w:t>Planned</w:t>
            </w:r>
          </w:p>
        </w:tc>
      </w:tr>
      <w:tr>
        <w:trPr>
          <w:trHeight w:hRule="atLeast" w:val="520"/>
        </w:trPr>
        <w:tc>
          <w:tcPr>
            <w:tcW w:type="dxa" w:w="4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36</w:t>
            </w:r>
          </w:p>
        </w:tc>
        <w:tc>
          <w:tcPr>
            <w:tcW w:type="dxa" w:w="80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78" w:lineRule="exact" w:before="76" w:after="0"/>
              <w:ind w:left="0" w:right="0" w:firstLine="0"/>
              <w:jc w:val="center"/>
            </w:pPr>
            <w:r>
              <w:rPr>
                <w:rFonts w:ascii="Liberation Sans" w:hAnsi="Liberation Sans" w:eastAsia="Liberation Sans"/>
                <w:b w:val="0"/>
                <w:i w:val="0"/>
                <w:color w:val="000000"/>
                <w:sz w:val="16"/>
              </w:rPr>
              <w:t>NFR-12</w:t>
            </w:r>
          </w:p>
        </w:tc>
        <w:tc>
          <w:tcPr>
            <w:tcW w:type="dxa" w:w="229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4" w:lineRule="exact" w:before="70" w:after="0"/>
              <w:ind w:left="94" w:right="432" w:firstLine="0"/>
              <w:jc w:val="left"/>
            </w:pPr>
            <w:r>
              <w:rPr>
                <w:rFonts w:ascii="Liberation Sans" w:hAnsi="Liberation Sans" w:eastAsia="Liberation Sans"/>
                <w:b w:val="0"/>
                <w:i w:val="0"/>
                <w:color w:val="000000"/>
                <w:sz w:val="16"/>
              </w:rPr>
              <w:t xml:space="preserve">HTTPS and brute-force lockout</w:t>
            </w:r>
          </w:p>
        </w:tc>
        <w:tc>
          <w:tcPr>
            <w:tcW w:type="dxa" w:w="10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24" w:right="0" w:firstLine="0"/>
              <w:jc w:val="left"/>
            </w:pPr>
            <w:r>
              <w:rPr>
                <w:rFonts w:ascii="Helvetica" w:hAnsi="Helvetica" w:eastAsia="Helvetica"/>
                <w:b w:val="0"/>
                <w:i w:val="0"/>
                <w:color w:val="000000"/>
                <w:sz w:val="10"/>
              </w:rPr>
              <w:t>C2,C1</w:t>
            </w:r>
          </w:p>
        </w:tc>
        <w:tc>
          <w:tcPr>
            <w:tcW w:type="dxa" w:w="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 xml:space="preserve">API-A1 </w:t>
            </w:r>
            <w:r>
              <w:br/>
            </w:r>
            <w:r>
              <w:rPr>
                <w:rFonts w:ascii="Helvetica" w:hAnsi="Helvetica" w:eastAsia="Helvetica"/>
                <w:b w:val="0"/>
                <w:i w:val="0"/>
                <w:color w:val="000000"/>
                <w:sz w:val="10"/>
              </w:rPr>
              <w:t>3.9</w:t>
            </w:r>
          </w:p>
        </w:tc>
        <w:tc>
          <w:tcPr>
            <w:tcW w:type="dxa" w:w="10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TBD</w:t>
            </w:r>
          </w:p>
        </w:tc>
        <w:tc>
          <w:tcPr>
            <w:tcW w:type="dxa" w:w="11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48" w:lineRule="exact" w:before="60" w:after="0"/>
              <w:ind w:left="122" w:right="432" w:firstLine="0"/>
              <w:jc w:val="left"/>
            </w:pPr>
            <w:r>
              <w:rPr>
                <w:rFonts w:ascii="Helvetica" w:hAnsi="Helvetica" w:eastAsia="Helvetica"/>
                <w:b w:val="0"/>
                <w:i w:val="0"/>
                <w:color w:val="000000"/>
                <w:sz w:val="10"/>
              </w:rPr>
              <w:t>TC-AUTH-</w:t>
            </w:r>
            <w:r>
              <w:br/>
            </w:r>
            <w:r>
              <w:rPr>
                <w:rFonts w:ascii="Helvetica" w:hAnsi="Helvetica" w:eastAsia="Helvetica"/>
                <w:b w:val="0"/>
                <w:i w:val="0"/>
                <w:color w:val="000000"/>
                <w:sz w:val="10"/>
              </w:rPr>
              <w:t>03,SEC-06</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36" w:lineRule="exact" w:before="72" w:after="0"/>
              <w:ind w:left="118" w:right="0" w:firstLine="0"/>
              <w:jc w:val="left"/>
            </w:pPr>
            <w:r>
              <w:rPr>
                <w:rFonts w:ascii="Helvetica" w:hAnsi="Helvetica" w:eastAsia="Helvetica"/>
                <w:b w:val="0"/>
                <w:i w:val="0"/>
                <w:color w:val="000000"/>
                <w:sz w:val="10"/>
              </w:rPr>
              <w:t>Planned</w:t>
            </w:r>
          </w:p>
        </w:tc>
      </w:tr>
    </w:tbl>
    <w:p>
      <w:pPr>
        <w:autoSpaceDN w:val="0"/>
        <w:autoSpaceDE w:val="0"/>
        <w:widowControl/>
        <w:spacing w:line="246" w:lineRule="exact" w:before="10372" w:after="0"/>
        <w:ind w:left="0" w:right="0" w:firstLine="0"/>
        <w:jc w:val="center"/>
      </w:pPr>
      <w:r>
        <w:rPr>
          <w:rFonts w:ascii="Liberation Sans" w:hAnsi="Liberation Sans" w:eastAsia="Liberation Sans"/>
          <w:b w:val="0"/>
          <w:i w:val="0"/>
          <w:color w:val="000000"/>
          <w:sz w:val="22"/>
        </w:rPr>
        <w:t>15</w:t>
      </w:r>
    </w:p>
    <w:sectPr w:rsidR="00FC693F" w:rsidRPr="0006063C" w:rsidSect="00034616">
      <w:pgSz w:w="11906" w:h="16838"/>
      <w:pgMar w:top="648" w:right="1404" w:bottom="354" w:left="1436"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